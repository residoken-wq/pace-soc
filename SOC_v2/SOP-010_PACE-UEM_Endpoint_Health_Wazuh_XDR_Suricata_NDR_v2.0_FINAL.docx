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5597"/>
          <w:sz w:val="30"/>
        </w:rPr>
        <w:t>PACE UNIFIED ENDPOINT MANAGEMENT</w:t>
      </w:r>
    </w:p>
    <w:p>
      <w:pPr>
        <w:jc w:val="center"/>
      </w:pPr>
      <w:r>
        <w:rPr>
          <w:b/>
          <w:color w:val="17365D"/>
          <w:sz w:val="60"/>
        </w:rPr>
        <w:t>SOP-010</w:t>
      </w:r>
    </w:p>
    <w:p>
      <w:pPr>
        <w:jc w:val="center"/>
      </w:pPr>
      <w:r>
        <w:rPr>
          <w:b/>
          <w:color w:val="17365D"/>
          <w:sz w:val="48"/>
        </w:rPr>
        <w:t>Giám sát Health, Vulnerability, XDR và NDR</w:t>
      </w:r>
    </w:p>
    <w:p>
      <w:pPr>
        <w:jc w:val="center"/>
      </w:pPr>
      <w:r>
        <w:rPr>
          <w:i/>
          <w:color w:val="666666"/>
          <w:sz w:val="24"/>
        </w:rPr>
        <w:t>Wazuh Agent, Prometheus/Node Exporter, Grafana/Alertmanager và Suricata sensor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Thuộc tính</w:t>
            </w:r>
          </w:p>
        </w:tc>
        <w:tc>
          <w:tcPr>
            <w:tcW w:type="dxa" w:w="691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Giá trị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Phiên bản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Trạng thái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FINAL - Implementation Guide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Đơn vị sở hữu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PACE IT Department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Phạm vi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Ubuntu 24.04 LTS / Active Directory pace.edu.vn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Mức độ bảo mật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Internal Use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Ngày phát hành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25/07/2026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Quy tắc sử dụng: </w:t>
      </w:r>
      <w:r>
        <w:t>Thực hiện trên nhóm pilot trước, lưu lại log/biên bản thay đổi, không đưa thông tin mật khẩu hoặc khóa riêng vào tài liệu, Git hoặc file autoinstall.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Trách nhiệm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Người/nhóm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Phê duyệt kiến trúc, phạm vi và rủi ro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Technical Lead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Kiểm tra lệnh, playbook, rollback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System/DevOps Lead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Executor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Thực hiện pilot và production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Infrastructure Team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Reviewer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Kiểm soát secrets, hardening, logging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SOC/Security Team</w:t>
            </w:r>
          </w:p>
        </w:tc>
      </w:tr>
    </w:tbl>
    <w:p/>
    <w:p>
      <w:pPr>
        <w:pStyle w:val="Heading2"/>
      </w:pPr>
      <w:r>
        <w:t>Lịch sử phiên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Phiên bản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Ngày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Thay đổi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Phê duyệt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Viết lại theo chuẩn Implementation Guide, bổ sung cấu hình, kiểm thử, rollback và troubleshooting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 / Security Lead</w:t>
            </w:r>
          </w:p>
        </w:tc>
      </w:tr>
    </w:tbl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</w:r>
      <w:r>
        <w:t>Mở file bằng Microsoft Word và chọn Update Table để cập nhật mục lục và số trang.</w:t>
      </w:r>
      <w:r>
        <w:fldChar w:fldCharType="end"/>
      </w:r>
    </w:p>
    <w:p>
      <w:r>
        <w:br w:type="page"/>
      </w:r>
    </w:p>
    <w:p>
      <w:pPr>
        <w:pStyle w:val="Heading1"/>
      </w:pPr>
      <w:r>
        <w:t>1. Mục tiêu và ranh giới XDR/NDR</w:t>
      </w:r>
    </w:p>
    <w:p>
      <w:r>
        <w:t>SOP này xây dựng ba lớp quan sát: metrics cho resource/health, Wazuh agent cho endpoint security/XDR, và Suricata sensor tại network choke point cho NDR/NIDS. Cài Suricata trên mỗi desktop không cung cấp visibility toàn mạng và không thay thế SPAN/TAP sensor.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Lớp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Công cụ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Câu hỏi trả lời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Health/observability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Node Exporter + Prometheus + Grafana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CPU/RAM/disk/network/service có khỏe không?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Endpoint security/XDR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Wazuh Agent + Manager/Indexer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Log/FIM/SCA/inventory/CVE/threat/response trên endpoint?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Network detection/NDR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Suricata sensor + Wazuh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Traffic mirrored có signature/anomaly đáng ngờ?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Asset context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PACE Device Center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Thiết bị thuộc ai/BU nào, warranty/lifecycle/risk tổng hợp?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10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Kiến trúc, sizing và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Sizing PACE 150 endpoints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 all-in-one pilot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8 vCPU, 16-32 GB RAM, 500 GB+ SSD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Tuning/retention phụ thuộc EPS; production có thể tách indexer.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Prometheus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4 vCPU, 8-16 GB, 200-500 GB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15-30s scrape, 30-90 day retention.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Grafana/Alertmanager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2-4 vCPU, 4-8 GB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Có thể cùng metrics VM pilot.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Suricata sensor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8+ core, 16-32 GB, fast NIC/storage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Sizing theo mirrored bandwidth/pps, không theo endpoint count.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Endpoint agents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 ~tens MB RAM; Node Exporter nhẹ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dõi overhead trên pilot.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1514 TCP/UDP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-&gt; Wazuh 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events, tùy cấu hình.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1515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Agent -&gt; Wazuh 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Enrollment.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55000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Admin/integration -&gt; Wazuh API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Restrict management network.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9100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Prometheus -&gt; Node Exporter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Metrics; restrict source.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9090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Admin/Grafana -&gt; Prometheus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Management only.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9093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Prometheus/Grafana -&gt; Alertmanager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Management only.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3000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Admin/users -&gt; Grafana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Prefer reverse proxy HTTPS.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443 TCP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Users/integrations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Dashboard/API via TLS.</w:t>
            </w:r>
          </w:p>
        </w:tc>
      </w:tr>
    </w:tbl>
    <w:p/>
    <w:p>
      <w:pPr>
        <w:pStyle w:val="Heading1"/>
      </w:pPr>
      <w:r>
        <w:t>3. Chuẩn bị và version compatibility</w:t>
      </w:r>
    </w:p>
    <w:p>
      <w:pPr>
        <w:pStyle w:val="ListBullet"/>
      </w:pPr>
      <w:r>
        <w:t>Wazuh manager version phải bằng hoặc mới hơn agent version.</w:t>
      </w:r>
    </w:p>
    <w:p>
      <w:pPr>
        <w:pStyle w:val="ListBullet"/>
      </w:pPr>
      <w:r>
        <w:t>Không nâng toàn bộ agents trước manager; dùng canary group và compatibility matrix.</w:t>
      </w:r>
    </w:p>
    <w:p>
      <w:pPr>
        <w:pStyle w:val="ListBullet"/>
      </w:pPr>
      <w:r>
        <w:t>Node Exporter chỉ mở cho Prometheus subnet/firewall, không public Internet.</w:t>
      </w:r>
    </w:p>
    <w:p>
      <w:pPr>
        <w:pStyle w:val="ListBullet"/>
      </w:pPr>
      <w:r>
        <w:t>Suricata stable version/rules được pin theo change; rule update có QA/tuning.</w:t>
      </w:r>
    </w:p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Existing Wazuh 4.14: </w:t>
      </w:r>
      <w:r>
        <w:t>Nếu PACE đang vận hành Wazuh 4.14, giữ agent &lt;= manager và xử lý health/indexer shard trước khi onboard 150 endpoints. Không trộn beta/major mới trong production change này.</w:t>
      </w:r>
    </w:p>
    <w:p>
      <w:pPr>
        <w:pStyle w:val="Heading1"/>
      </w:pPr>
      <w:r>
        <w:t>4. Deploy Wazuh Agent bằng Ansible</w:t>
      </w:r>
    </w:p>
    <w:p>
      <w:r>
        <w:t>Lấy repository/key/package command tương ứng từ Wazuh dashboard hoặc official deployment variables. Ví dụ role dưới giả định official repository đã được cấu hình và version được pin trong group_vars.</w:t>
      </w:r>
    </w:p>
    <w:p>
      <w:pPr>
        <w:pStyle w:val="CodeBlock"/>
        <w:shd w:fill="F7F7F7"/>
        <w:pBdr>
          <w:left w:val="single" w:sz="18" w:space="4" w:color="A6A6A6"/>
        </w:pBdr>
      </w:pPr>
      <w:r>
        <w:t># group_vars/ubuntu_desktop.yml</w:t>
        <w:br/>
        <w:t>wazuh_manager_ip: 192.168.1.40</w:t>
        <w:br/>
        <w:t>wazuh_agent_group: ubuntu-desktop</w:t>
        <w:br/>
        <w:t>wazuh_agent_version: '&lt;MATCH_MANAGER_VERSION&gt;'   # Replace with exact approved repository version</w:t>
        <w:br/>
        <w:br/>
        <w:t># roles/wazuh_agent/tasks/main.yml</w:t>
        <w:br/>
        <w:t>- name: Install pinned Wazuh agent</w:t>
        <w:br/>
        <w:t xml:space="preserve">  ansible.builtin.apt:</w:t>
        <w:br/>
        <w:t xml:space="preserve">    name: "wazuh-agent={{ wazuh_agent_version }}"</w:t>
        <w:br/>
        <w:t xml:space="preserve">    state: present</w:t>
        <w:br/>
        <w:t xml:space="preserve">    update_cache: true</w:t>
        <w:br/>
        <w:t xml:space="preserve">  environment:</w:t>
        <w:br/>
        <w:t xml:space="preserve">    WAZUH_MANAGER: "{{ wazuh_manager_ip }}"</w:t>
        <w:br/>
        <w:t xml:space="preserve">    WAZUH_AGENT_GROUP: "{{ wazuh_agent_group }}"</w:t>
        <w:br/>
        <w:br/>
        <w:t>- name: Enable Wazuh agent</w:t>
        <w:br/>
        <w:t xml:space="preserve">  ansible.builtin.systemd:</w:t>
        <w:br/>
        <w:t xml:space="preserve">    name: wazuh-agent</w:t>
        <w:br/>
        <w:t xml:space="preserve">    state: started</w:t>
        <w:br/>
        <w:t xml:space="preserve">    enabled: true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Pin version: </w:t>
      </w:r>
      <w:r>
        <w:t>Version trong ví dụ phải thay bằng package thực tế của manager/repository tại thời điểm triển khai. Không copy mù số version.</w:t>
      </w:r>
    </w:p>
    <w:p>
      <w:pPr>
        <w:pStyle w:val="Heading1"/>
      </w:pPr>
      <w:r>
        <w:t>5. Wazuh endpoint policy</w:t>
      </w:r>
    </w:p>
    <w:p>
      <w:pPr>
        <w:pStyle w:val="CodeBlock"/>
        <w:shd w:fill="F7F7F7"/>
        <w:pBdr>
          <w:left w:val="single" w:sz="18" w:space="4" w:color="A6A6A6"/>
        </w:pBdr>
      </w:pPr>
      <w:r>
        <w:t>&lt;!-- /var/ossec/etc/ossec.conf fragment --&gt;</w:t>
        <w:br/>
        <w:t>&lt;ossec_config&gt;</w:t>
        <w:br/>
        <w:t xml:space="preserve">  &lt;client&gt;</w:t>
        <w:br/>
        <w:t xml:space="preserve">    &lt;server&gt;</w:t>
        <w:br/>
        <w:t xml:space="preserve">      &lt;address&gt;192.168.1.40&lt;/address&gt;</w:t>
        <w:br/>
        <w:t xml:space="preserve">      &lt;port&gt;1514&lt;/port&gt;</w:t>
        <w:br/>
        <w:t xml:space="preserve">      &lt;protocol&gt;tcp&lt;/protocol&gt;</w:t>
        <w:br/>
        <w:t xml:space="preserve">    &lt;/server&gt;</w:t>
        <w:br/>
        <w:t xml:space="preserve">  &lt;/client&gt;</w:t>
        <w:br/>
        <w:br/>
        <w:t xml:space="preserve">  &lt;syscheck&gt;</w:t>
        <w:br/>
        <w:t xml:space="preserve">    &lt;disabled&gt;no&lt;/disabled&gt;</w:t>
        <w:br/>
        <w:t xml:space="preserve">    &lt;frequency&gt;43200&lt;/frequency&gt;</w:t>
        <w:br/>
        <w:t xml:space="preserve">    &lt;scan_on_start&gt;yes&lt;/scan_on_start&gt;</w:t>
        <w:br/>
        <w:t xml:space="preserve">    &lt;directories check_all="yes" realtime="yes"&gt;/etc&lt;/directories&gt;</w:t>
        <w:br/>
        <w:t xml:space="preserve">    &lt;directories check_all="yes"&gt;/usr/local/bin,/opt/pace&lt;/directories&gt;</w:t>
        <w:br/>
        <w:t xml:space="preserve">    &lt;ignore&gt;/etc/mtab&lt;/ignore&gt;</w:t>
        <w:br/>
        <w:t xml:space="preserve">    &lt;ignore&gt;/etc/hosts.deny&lt;/ignore&gt;</w:t>
        <w:br/>
        <w:t xml:space="preserve">  &lt;/syscheck&gt;</w:t>
        <w:br/>
        <w:br/>
        <w:t xml:space="preserve">  &lt;wodle name="syscollector"&gt;</w:t>
        <w:br/>
        <w:t xml:space="preserve">    &lt;disabled&gt;no&lt;/disabled&gt;</w:t>
        <w:br/>
        <w:t xml:space="preserve">    &lt;interval&gt;1h&lt;/interval&gt;</w:t>
        <w:br/>
        <w:t xml:space="preserve">    &lt;scan_on_start&gt;yes&lt;/scan_on_start&gt;</w:t>
        <w:br/>
        <w:t xml:space="preserve">    &lt;hardware&gt;yes&lt;/hardware&gt;</w:t>
        <w:br/>
        <w:t xml:space="preserve">    &lt;os&gt;yes&lt;/os&gt;</w:t>
        <w:br/>
        <w:t xml:space="preserve">    &lt;network&gt;yes&lt;/network&gt;</w:t>
        <w:br/>
        <w:t xml:space="preserve">    &lt;packages&gt;yes&lt;/packages&gt;</w:t>
        <w:br/>
        <w:t xml:space="preserve">    &lt;ports all="no"&gt;yes&lt;/ports&gt;</w:t>
        <w:br/>
        <w:t xml:space="preserve">    &lt;processes&gt;yes&lt;/processes&gt;</w:t>
        <w:br/>
        <w:t xml:space="preserve">    &lt;users&gt;yes&lt;/users&gt;</w:t>
        <w:br/>
        <w:t xml:space="preserve">    &lt;groups&gt;yes&lt;/groups&gt;</w:t>
        <w:br/>
        <w:t xml:space="preserve">    &lt;services&gt;yes&lt;/services&gt;</w:t>
        <w:br/>
        <w:t xml:space="preserve">  &lt;/wodle&gt;</w:t>
        <w:br/>
        <w:br/>
        <w:t xml:space="preserve">  &lt;localfile&gt;</w:t>
        <w:br/>
        <w:t xml:space="preserve">    &lt;log_format&gt;journald&lt;/log_format&gt;</w:t>
        <w:br/>
        <w:t xml:space="preserve">    &lt;location&gt;journald&lt;/location&gt;</w:t>
        <w:br/>
        <w:t xml:space="preserve">  &lt;/localfile&gt;</w:t>
        <w:br/>
        <w:t>&lt;/ossec_config&gt;</w:t>
      </w:r>
    </w:p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FIM scope: </w:t>
      </w:r>
      <w:r>
        <w:t>Không bật realtime/whodata trên toàn filesystem. Bắt đầu /etc và thư mục critical; đo EPS/CPU và tune ignore.</w:t>
      </w:r>
    </w:p>
    <w:p>
      <w:pPr>
        <w:pStyle w:val="Heading1"/>
      </w:pPr>
      <w:r>
        <w:t>6. Wazuh groups và centralized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Đối tượng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Policy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ubuntu-desktop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Máy trạm chuẩn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FIM /etc, Syscollector 1h, SCA, journald.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ubuntu-pilot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5-10 máy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Rule/config mới, verbose tạm thời.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ubuntu-server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Server Linux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FIM/service/log scope rộng hơn.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suricata-sensors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NDR sensors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Read eve.json, Suricata service/files.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exception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Tạm thời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Có ticket/owner/expiry; không dùng làm bãi chứa.</w:t>
            </w:r>
          </w:p>
        </w:tc>
      </w:tr>
    </w:tbl>
    <w:p/>
    <w:p>
      <w:pPr>
        <w:pStyle w:val="ListBullet"/>
      </w:pPr>
      <w:r>
        <w:t>Centralized config ở manager phải version control và test bằng pilot group.</w:t>
      </w:r>
    </w:p>
    <w:p>
      <w:pPr>
        <w:pStyle w:val="ListBullet"/>
      </w:pPr>
      <w:r>
        <w:t>Agent labels: asset_id, bu, location, device_role; không chứa secret/PII nhạy cảm.</w:t>
      </w:r>
    </w:p>
    <w:p>
      <w:pPr>
        <w:pStyle w:val="ListBullet"/>
      </w:pPr>
      <w:r>
        <w:t>Sau config change theo dõi agent status/EPS và rollback nếu queue tăng.</w:t>
      </w:r>
    </w:p>
    <w:p>
      <w:pPr>
        <w:pStyle w:val="Heading1"/>
      </w:pPr>
      <w:r>
        <w:t>7. Vulnerability Detection</w:t>
      </w:r>
    </w:p>
    <w:p>
      <w:r>
        <w:t>Wazuh Vulnerability Detection dùng Syscollector inventory của endpoint và dữ liệu CTI để xác định package/software có CVE. Module được kiểm tra trên manager/indexer; endpoint phải report package inventory đúng và đều.</w:t>
      </w:r>
    </w:p>
    <w:p>
      <w:pPr>
        <w:pStyle w:val="CodeBlock"/>
        <w:shd w:fill="F7F7F7"/>
        <w:pBdr>
          <w:left w:val="single" w:sz="18" w:space="4" w:color="A6A6A6"/>
        </w:pBdr>
      </w:pPr>
      <w:r>
        <w:t># Manager configuration checks</w:t>
        <w:br/>
        <w:t>sudo grep -nA8 '&lt;vulnerability-detection&gt;' /var/ossec/etc/ossec.conf</w:t>
        <w:br/>
        <w:t>sudo grep -nA20 '&lt;indexer&gt;' /var/ossec/etc/ossec.conf</w:t>
        <w:br/>
        <w:t>sudo systemctl status wazuh-manager</w:t>
        <w:br/>
        <w:t># Agent inventory cadence</w:t>
        <w:br/>
        <w:t>sudo grep -nA25 '&lt;wodle name="syscollector"&gt;' /var/ossec/etc/ossec.conf</w:t>
        <w:br/>
        <w:t>sudo systemctl restart wazuh-agent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Remediation target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Workflow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24-72 giờ / incident path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Validate exposure -&gt; Landscape patch -&gt; rescan -&gt; close.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High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7 ngày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Patch ring pilot/prod; exception approval.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Medium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 ngày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Monthly patch cycle.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Low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Risk-based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Track/bundle; no permanent ignore without owner.</w:t>
            </w:r>
          </w:p>
        </w:tc>
      </w:tr>
    </w:tbl>
    <w:p/>
    <w:p>
      <w:pPr>
        <w:pStyle w:val="Callout"/>
        <w:shd w:fill="D9EAF7"/>
        <w:pBdr>
          <w:left w:val="single" w:sz="18" w:space="4" w:color="2F5597"/>
        </w:pBdr>
      </w:pPr>
      <w:r>
        <w:rPr>
          <w:b/>
          <w:color w:val="2F5597"/>
        </w:rPr>
        <w:t xml:space="preserve">Không chỉ dựa CVSS: </w:t>
      </w:r>
      <w:r>
        <w:t>Ưu tiên thêm exploitability, exposure, asset criticality và known exploitation. CVSS một mình không quyết định change khẩn cấp.</w:t>
      </w:r>
    </w:p>
    <w:p>
      <w:pPr>
        <w:pStyle w:val="Heading1"/>
      </w:pPr>
      <w:r>
        <w:t>8. File Integrity, SCA và Active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PACE baseline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Governance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FIM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/etc, /usr/local/bin, /opt/pace, selected user startup paths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Tune noise; allowlist package manager events.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SCA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Ubuntu/CIS-aligned checks + PACE custom policy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Không auto-fix toàn bộ; map control owner.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Rootcheck/malware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Wazuh supported modules/use cases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Pilot performance/false positives.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Active Response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Block brute-force hoặc isolate narrow cases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Two-person approval for broad response; timeout/revert.</w:t>
            </w:r>
          </w:p>
        </w:tc>
      </w:tr>
    </w:tbl>
    <w:p/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Active Response: </w:t>
      </w:r>
      <w:r>
        <w:t>Không bật auto-disable user, delete file hoặc network isolation rộng trên toàn estate trước khi tabletop test và định nghĩa rollback.</w:t>
      </w:r>
    </w:p>
    <w:p>
      <w:pPr>
        <w:pStyle w:val="Heading1"/>
      </w:pPr>
      <w:r>
        <w:t>9. Node Exporter deployment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apt update</w:t>
        <w:br/>
        <w:t>sudo apt install -y prometheus-node-exporter</w:t>
        <w:br/>
        <w:t>sudo systemctl enable --now prometheus-node-exporter</w:t>
        <w:br/>
        <w:t>curl -fsS http://127.0.0.1:9100/metrics | head</w:t>
        <w:br/>
        <w:t>sudo ufw allow from 192.168.1.41 to any port 9100 proto tcp comment 'Prometheus scrape'</w:t>
      </w:r>
    </w:p>
    <w:p>
      <w:pPr>
        <w:pStyle w:val="ListBullet"/>
      </w:pPr>
      <w:r>
        <w:t>Dùng distro package hoặc signed official binary; chọn một phương thức thống nhất.</w:t>
      </w:r>
    </w:p>
    <w:p>
      <w:pPr>
        <w:pStyle w:val="ListBullet"/>
      </w:pPr>
      <w:r>
        <w:t>Bật collectors bổ sung chỉ khi có use case; collectors có cardinality/overhead cao phải pilot.</w:t>
      </w:r>
    </w:p>
    <w:p>
      <w:pPr>
        <w:pStyle w:val="ListBullet"/>
      </w:pPr>
      <w:r>
        <w:t>Dùng textfile collector cho asset/build/compliance metrics do script tạo, không push arbitrary data vào Prometheus.</w:t>
      </w:r>
    </w:p>
    <w:p>
      <w:pPr>
        <w:pStyle w:val="Heading2"/>
      </w:pPr>
      <w:r>
        <w:t>9.1 Textfile collector PACE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install -d -o prometheus -g prometheus /var/lib/prometheus/node-exporter</w:t>
        <w:br/>
        <w:t>sudo tee /usr/local/sbin/pace_node_textfile.sh &gt;/dev/null &lt;&lt;'EOF'</w:t>
        <w:br/>
        <w:t>#!/usr/bin/env bash</w:t>
        <w:br/>
        <w:t>set -euo pipefail</w:t>
        <w:br/>
        <w:t xml:space="preserve">OUT=/var/lib/prometheus/node-exporter/pace.prom.$$ </w:t>
        <w:br/>
        <w:t>ASSET_ID=$(cat /etc/pace/asset_id 2&gt;/dev/null || echo unknown)</w:t>
        <w:br/>
        <w:t>FAILED=$(systemctl --failed --no-legend | wc -l)</w:t>
        <w:br/>
        <w:t>REBOOT=0; [ -f /var/run/reboot-required ] &amp;&amp; REBOOT=1</w:t>
        <w:br/>
        <w:t>printf 'pace_systemd_failed_units %s\n' "$FAILED" &gt; "$OUT"</w:t>
        <w:br/>
        <w:t>printf 'pace_reboot_required %s\n' "$REBOOT" &gt;&gt; "$OUT"</w:t>
        <w:br/>
        <w:t>printf 'pace_asset_info{asset_id="%s"} 1\n' "$ASSET_ID" &gt;&gt; "$OUT"</w:t>
        <w:br/>
        <w:t>mv "$OUT" /var/lib/prometheus/node-exporter/pace.prom</w:t>
        <w:br/>
        <w:t>EOF</w:t>
        <w:br/>
        <w:t>sudo chmod 755 /usr/local/sbin/pace_node_textfile.sh</w:t>
      </w:r>
    </w:p>
    <w:p>
      <w:pPr>
        <w:pStyle w:val="Heading1"/>
      </w:pPr>
      <w:r>
        <w:t>10. Prometheus configuration</w:t>
      </w:r>
    </w:p>
    <w:p>
      <w:pPr>
        <w:pStyle w:val="CodeBlock"/>
        <w:shd w:fill="F7F7F7"/>
        <w:pBdr>
          <w:left w:val="single" w:sz="18" w:space="4" w:color="A6A6A6"/>
        </w:pBdr>
      </w:pPr>
      <w:r>
        <w:t>global:</w:t>
        <w:br/>
        <w:t xml:space="preserve">  scrape_interval: 30s</w:t>
        <w:br/>
        <w:t xml:space="preserve">  evaluation_interval: 30s</w:t>
        <w:br/>
        <w:br/>
        <w:t>scrape_configs:</w:t>
        <w:br/>
        <w:t xml:space="preserve">  - job_name: ubuntu_desktop</w:t>
        <w:br/>
        <w:t xml:space="preserve">    scheme: http</w:t>
        <w:br/>
        <w:t xml:space="preserve">    file_sd_configs:</w:t>
        <w:br/>
        <w:t xml:space="preserve">      - files: ['/etc/prometheus/file_sd/ubuntu_desktop.json']</w:t>
        <w:br/>
        <w:t xml:space="preserve">        refresh_interval: 5m</w:t>
        <w:br/>
        <w:t xml:space="preserve">    relabel_configs:</w:t>
        <w:br/>
        <w:t xml:space="preserve">      - source_labels: [__address__]</w:t>
        <w:br/>
        <w:t xml:space="preserve">        target_label: instance</w:t>
        <w:br/>
        <w:br/>
        <w:t>alerting:</w:t>
        <w:br/>
        <w:t xml:space="preserve">  alertmanagers:</w:t>
        <w:br/>
        <w:t xml:space="preserve">    - static_configs:</w:t>
        <w:br/>
        <w:t xml:space="preserve">        - targets: ['127.0.0.1:9093']</w:t>
        <w:br/>
        <w:br/>
        <w:t>rule_files:</w:t>
        <w:br/>
        <w:t xml:space="preserve">  - /etc/prometheus/rules/*.yml</w:t>
      </w:r>
    </w:p>
    <w:p>
      <w:pPr>
        <w:pStyle w:val="CodeBlock"/>
        <w:shd w:fill="F7F7F7"/>
        <w:pBdr>
          <w:left w:val="single" w:sz="18" w:space="4" w:color="A6A6A6"/>
        </w:pBdr>
      </w:pPr>
      <w:r>
        <w:t># /etc/prometheus/file_sd/ubuntu_desktop.json</w:t>
        <w:br/>
        <w:t>[</w:t>
        <w:br/>
        <w:t xml:space="preserve">  {</w:t>
        <w:br/>
        <w:t xml:space="preserve">    "targets": ["192.168.1.101:9100", "192.168.1.102:9100"],</w:t>
        <w:br/>
        <w:t xml:space="preserve">    "labels": {"env":"prod","site":"vp181","role":"ubuntu-desktop"}</w:t>
        <w:br/>
        <w:t xml:space="preserve">  }</w:t>
        <w:br/>
        <w:t>]</w:t>
      </w:r>
    </w:p>
    <w:p>
      <w:pPr>
        <w:pStyle w:val="Callout"/>
        <w:shd w:fill="E2F0D9"/>
        <w:pBdr>
          <w:left w:val="single" w:sz="18" w:space="4" w:color="2E7D32"/>
        </w:pBdr>
      </w:pPr>
      <w:r>
        <w:rPr>
          <w:b/>
          <w:color w:val="2E7D32"/>
        </w:rPr>
        <w:t xml:space="preserve">Service discovery: </w:t>
      </w:r>
      <w:r>
        <w:t>PACE-UEM có thể generate file_sd atomically từ active assets. Không sửa prometheus.yml cho từng endpoint.</w:t>
      </w:r>
    </w:p>
    <w:p>
      <w:pPr>
        <w:pStyle w:val="Heading1"/>
      </w:pPr>
      <w:r>
        <w:t>11. Alert rules cho endpoint health</w:t>
      </w:r>
    </w:p>
    <w:p>
      <w:pPr>
        <w:pStyle w:val="CodeBlock"/>
        <w:shd w:fill="F7F7F7"/>
        <w:pBdr>
          <w:left w:val="single" w:sz="18" w:space="4" w:color="A6A6A6"/>
        </w:pBdr>
      </w:pPr>
      <w:r>
        <w:t>groups:</w:t>
        <w:br/>
        <w:t>- name: ubuntu-endpoint-health</w:t>
        <w:br/>
        <w:t xml:space="preserve">  rules:</w:t>
        <w:br/>
        <w:t xml:space="preserve">  - alert: EndpointDown</w:t>
        <w:br/>
        <w:t xml:space="preserve">    expr: up{job="ubuntu_desktop"} == 0</w:t>
        <w:br/>
        <w:t xml:space="preserve">    for: 10m</w:t>
        <w:br/>
        <w:t xml:space="preserve">    labels: {severity: warning}</w:t>
        <w:br/>
        <w:t xml:space="preserve">    annotations:</w:t>
        <w:br/>
        <w:t xml:space="preserve">      summary: "Ubuntu endpoint {{ $labels.instance }} is down"</w:t>
        <w:br/>
        <w:br/>
        <w:t xml:space="preserve">  - alert: RootFilesystemLow</w:t>
        <w:br/>
        <w:t xml:space="preserve">    expr: 100 * node_filesystem_avail_bytes{mountpoint="/",fstype!~"tmpfs|overlay"}</w:t>
        <w:br/>
        <w:t xml:space="preserve">          / node_filesystem_size_bytes{mountpoint="/",fstype!~"tmpfs|overlay"} &lt; 15</w:t>
        <w:br/>
        <w:t xml:space="preserve">    for: 15m</w:t>
        <w:br/>
        <w:t xml:space="preserve">    labels: {severity: warning}</w:t>
        <w:br/>
        <w:br/>
        <w:t xml:space="preserve">  - alert: RootFilesystemCritical</w:t>
        <w:br/>
        <w:t xml:space="preserve">    expr: 100 * node_filesystem_avail_bytes{mountpoint="/",fstype!~"tmpfs|overlay"}</w:t>
        <w:br/>
        <w:t xml:space="preserve">          / node_filesystem_size_bytes{mountpoint="/",fstype!~"tmpfs|overlay"} &lt; 5</w:t>
        <w:br/>
        <w:t xml:space="preserve">    for: 5m</w:t>
        <w:br/>
        <w:t xml:space="preserve">    labels: {severity: critical}</w:t>
        <w:br/>
        <w:br/>
        <w:t xml:space="preserve">  - alert: RebootRequired</w:t>
        <w:br/>
        <w:t xml:space="preserve">    expr: pace_reboot_required == 1</w:t>
        <w:br/>
        <w:t xml:space="preserve">    for: 24h</w:t>
        <w:br/>
        <w:t xml:space="preserve">    labels: {severity: info}</w:t>
        <w:br/>
        <w:br/>
        <w:t xml:space="preserve">  - alert: FailedSystemdUnits</w:t>
        <w:br/>
        <w:t xml:space="preserve">    expr: pace_systemd_failed_units &gt; 0</w:t>
        <w:br/>
        <w:t xml:space="preserve">    for: 10m</w:t>
        <w:br/>
        <w:t xml:space="preserve">    labels: {severity: warning}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Alert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Ngưỡng khởi đầu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Routing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EndpointDown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10 phút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Helpdesk; suppress outside expected shutdown policy.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Disk low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&lt;15% warning, &lt;5% critical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IT Support/Infrastructure.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High memory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&gt;90% 30 phút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Support; inspect process/user workload.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High load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Model/CPU aware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Infrastructure; avoid generic threshold only.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Reboot required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&gt;24h after approved patch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Patch owner.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Failed units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&gt;0 for 10m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IT Support; filter non-critical units.</w:t>
            </w:r>
          </w:p>
        </w:tc>
      </w:tr>
    </w:tbl>
    <w:p/>
    <w:p>
      <w:pPr>
        <w:pStyle w:val="Heading1"/>
      </w:pPr>
      <w:r>
        <w:t>12. Grafana và Alertmanager</w:t>
      </w:r>
    </w:p>
    <w:p>
      <w:pPr>
        <w:pStyle w:val="ListBullet"/>
      </w:pPr>
      <w:r>
        <w:t>Grafana datasource dùng service account read-only tới Prometheus; không dùng admin credential.</w:t>
      </w:r>
    </w:p>
    <w:p>
      <w:pPr>
        <w:pStyle w:val="ListBullet"/>
      </w:pPr>
      <w:r>
        <w:t>Dashboard có fleet overview, BU/location/model filters, endpoint detail và links sang PACE-UEM/Wazuh.</w:t>
      </w:r>
    </w:p>
    <w:p>
      <w:pPr>
        <w:pStyle w:val="ListBullet"/>
      </w:pPr>
      <w:r>
        <w:t>Alertmanager routing theo severity, service, site và working hours; group alerts để tránh storm.</w:t>
      </w:r>
    </w:p>
    <w:p>
      <w:pPr>
        <w:pStyle w:val="ListBullet"/>
      </w:pPr>
      <w:r>
        <w:t>Notification channel phải có owner và test định kỳ; không gửi security data nhạy cảm vào public webhook.</w:t>
      </w:r>
    </w:p>
    <w:p>
      <w:pPr>
        <w:pStyle w:val="CodeBlock"/>
        <w:shd w:fill="F7F7F7"/>
        <w:pBdr>
          <w:left w:val="single" w:sz="18" w:space="4" w:color="A6A6A6"/>
        </w:pBdr>
      </w:pPr>
      <w:r>
        <w:t>route:</w:t>
        <w:br/>
        <w:t xml:space="preserve">  receiver: it-ops</w:t>
        <w:br/>
        <w:t xml:space="preserve">  group_by: ['alertname','site','severity']</w:t>
        <w:br/>
        <w:t xml:space="preserve">  group_wait: 30s</w:t>
        <w:br/>
        <w:t xml:space="preserve">  group_interval: 10m</w:t>
        <w:br/>
        <w:t xml:space="preserve">  repeat_interval: 4h</w:t>
        <w:br/>
        <w:t xml:space="preserve">  routes:</w:t>
        <w:br/>
        <w:t xml:space="preserve">    - matchers: ['severity="critical"']</w:t>
        <w:br/>
        <w:t xml:space="preserve">      receiver: soc-oncall</w:t>
        <w:br/>
        <w:t xml:space="preserve">      repeat_interval: 30m</w:t>
        <w:br/>
        <w:t>receivers:</w:t>
        <w:br/>
        <w:t xml:space="preserve">  - name: it-ops</w:t>
        <w:br/>
        <w:t xml:space="preserve">    webhook_configs:</w:t>
        <w:br/>
        <w:t xml:space="preserve">      - url: 'https://internal-notify.pace.edu.vn/alertmanager'</w:t>
        <w:br/>
        <w:t xml:space="preserve">        send_resolved: true</w:t>
        <w:br/>
        <w:t xml:space="preserve">  - name: soc-oncall</w:t>
        <w:br/>
        <w:t xml:space="preserve">    webhook_configs:</w:t>
        <w:br/>
        <w:t xml:space="preserve">      - url: 'https://internal-notify.pace.edu.vn/soc'</w:t>
        <w:br/>
        <w:t xml:space="preserve">        send_resolved: true</w:t>
      </w:r>
    </w:p>
    <w:p>
      <w:pPr>
        <w:pStyle w:val="Heading1"/>
      </w:pPr>
      <w:r>
        <w:t>13. Suricata NDR sensor placement</w:t>
      </w:r>
    </w:p>
    <w:p>
      <w:r>
        <w:t>Sensor phải nhận bản sao traffic từ switch SPAN/TAP hoặc chạy inline theo thiết kế riêng. Với PACE, PoC nên mirror uplink giữa core và firewall hoặc các VLAN quan trọng. Kiểm tra oversubscription: tổng traffic mirror không vượt khả năng port/sensor.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Vị trí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Visibility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Lưu ý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Core &lt;-&gt; Firewall uplink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North-south traffic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Không thấy east-west cùng VLAN.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Server VLAN uplink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Traffic tới server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Ưu tiên tài sản quan trọng.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Inter-VLAN routing point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East-west qua L3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Tốt nếu routing tập trung.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Endpoint local agent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Chỉ traffic máy đó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Không gọi là network-wide NDR.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Privacy/Legal: </w:t>
      </w:r>
      <w:r>
        <w:t>Packet inspection và metadata retention phải được phê duyệt, có scope, access control và retention. Tránh full payload nếu không cần.</w:t>
      </w:r>
    </w:p>
    <w:p>
      <w:pPr>
        <w:pStyle w:val="Heading1"/>
      </w:pPr>
      <w:r>
        <w:t>14. Cài và cấu hình Suricata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apt-get install -y software-properties-common</w:t>
        <w:br/>
        <w:t>sudo add-apt-repository -y ppa:oisf/suricata-stable</w:t>
        <w:br/>
        <w:t>sudo apt update</w:t>
        <w:br/>
        <w:t>sudo apt install -y suricata jq</w:t>
        <w:br/>
        <w:t>sudo suricata --build-info</w:t>
        <w:br/>
        <w:t>ip -br addr</w:t>
        <w:br/>
        <w:t>sudo suricata-update</w:t>
        <w:br/>
        <w:t>sudo systemctl enable --now suricata</w:t>
        <w:br/>
        <w:t>sudo systemctl status suricata</w:t>
      </w:r>
    </w:p>
    <w:p>
      <w:pPr>
        <w:pStyle w:val="CodeBlock"/>
        <w:shd w:fill="F7F7F7"/>
        <w:pBdr>
          <w:left w:val="single" w:sz="18" w:space="4" w:color="A6A6A6"/>
        </w:pBdr>
      </w:pPr>
      <w:r>
        <w:t># /etc/suricata/suricata.yaml key excerpts</w:t>
        <w:br/>
        <w:t>vars:</w:t>
        <w:br/>
        <w:t xml:space="preserve">  address-groups:</w:t>
        <w:br/>
        <w:t xml:space="preserve">    HOME_NET: "[192.168.0.0/16]"</w:t>
        <w:br/>
        <w:t>af-packet:</w:t>
        <w:br/>
        <w:t xml:space="preserve">  - interface: ens192</w:t>
        <w:br/>
        <w:t xml:space="preserve">    cluster-id: 99</w:t>
        <w:br/>
        <w:t xml:space="preserve">    cluster-type: cluster_flow</w:t>
        <w:br/>
        <w:t xml:space="preserve">    defrag: yes</w:t>
        <w:br/>
        <w:t xml:space="preserve">    use-mmap: yes</w:t>
        <w:br/>
        <w:t xml:space="preserve">    tpacket-v3: yes</w:t>
        <w:br/>
        <w:t>outputs:</w:t>
        <w:br/>
        <w:t xml:space="preserve">  - eve-log:</w:t>
        <w:br/>
        <w:t xml:space="preserve">      enabled: yes</w:t>
        <w:br/>
        <w:t xml:space="preserve">      filetype: regular</w:t>
        <w:br/>
        <w:t xml:space="preserve">      filename: eve.json</w:t>
        <w:br/>
        <w:t xml:space="preserve">      types:</w:t>
        <w:br/>
        <w:t xml:space="preserve">        - alert</w:t>
        <w:br/>
        <w:t xml:space="preserve">        - dns</w:t>
        <w:br/>
        <w:t xml:space="preserve">        - http</w:t>
        <w:br/>
        <w:t xml:space="preserve">        - tls</w:t>
        <w:br/>
        <w:t xml:space="preserve">        - flow</w:t>
        <w:br/>
        <w:t xml:space="preserve">        - stats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HOME_NET/interface: </w:t>
      </w:r>
      <w:r>
        <w:t>Thay subnet và interface bằng thiết kế thực tế. Chạy suricata -T trước restart để validate config/rules.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suricata -T -c /etc/suricata/suricata.yaml -v</w:t>
        <w:br/>
        <w:t>sudo systemctl restart suricata</w:t>
        <w:br/>
        <w:t>sudo tail -n 100 /var/log/suricata/suricata.log</w:t>
        <w:br/>
        <w:t>sudo tail -f /var/log/suricata/eve.json | jq 'select(.event_type=="alert")'</w:t>
      </w:r>
    </w:p>
    <w:p>
      <w:pPr>
        <w:pStyle w:val="Heading1"/>
      </w:pPr>
      <w:r>
        <w:t>15. Tích hợp Suricata EVE JSON vào Wazuh</w:t>
      </w:r>
    </w:p>
    <w:p>
      <w:pPr>
        <w:pStyle w:val="CodeBlock"/>
        <w:shd w:fill="F7F7F7"/>
        <w:pBdr>
          <w:left w:val="single" w:sz="18" w:space="4" w:color="A6A6A6"/>
        </w:pBdr>
      </w:pPr>
      <w:r>
        <w:t>&lt;!-- Wazuh agent on Suricata sensor --&gt;</w:t>
        <w:br/>
        <w:t>&lt;ossec_config&gt;</w:t>
        <w:br/>
        <w:t xml:space="preserve">  &lt;localfile&gt;</w:t>
        <w:br/>
        <w:t xml:space="preserve">    &lt;log_format&gt;json&lt;/log_format&gt;</w:t>
        <w:br/>
        <w:t xml:space="preserve">    &lt;location&gt;/var/log/suricata/eve.json&lt;/location&gt;</w:t>
        <w:br/>
        <w:t xml:space="preserve">  &lt;/localfile&gt;</w:t>
        <w:br/>
        <w:t>&lt;/ossec_config&gt;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systemctl restart wazuh-agent</w:t>
        <w:br/>
        <w:t>sudo tail -f /var/ossec/logs/ossec.log</w:t>
        <w:br/>
        <w:t># Wazuh dashboard query/filter: rule.groups:suricata</w:t>
      </w:r>
    </w:p>
    <w:p>
      <w:pPr>
        <w:pStyle w:val="ListBullet"/>
      </w:pPr>
      <w:r>
        <w:t>Wazuh JSON decoder parse EVE fields; dùng custom rules cho severity/asset context khi cần.</w:t>
      </w:r>
    </w:p>
    <w:p>
      <w:pPr>
        <w:pStyle w:val="ListBullet"/>
      </w:pPr>
      <w:r>
        <w:t>Không ingest tất cả flow/DNS/TLS ở volume cao nếu retention/indexer không đủ; bắt đầu alert + selected metadata.</w:t>
      </w:r>
    </w:p>
    <w:p>
      <w:pPr>
        <w:pStyle w:val="ListBullet"/>
      </w:pPr>
      <w:r>
        <w:t>Theo dõi dropped packets, capture kernel drops, EVE rate và Wazuh queue.</w:t>
      </w:r>
    </w:p>
    <w:p>
      <w:pPr>
        <w:pStyle w:val="Heading1"/>
      </w:pPr>
      <w:r>
        <w:t>16. Rule update và tuning Suricata</w:t>
      </w:r>
    </w:p>
    <w:p>
      <w:pPr>
        <w:pStyle w:val="ListNumber"/>
      </w:pPr>
      <w:r>
        <w:t>Update rules trên lab sensor bằng suricata-update.</w:t>
      </w:r>
    </w:p>
    <w:p>
      <w:pPr>
        <w:pStyle w:val="ListNumber"/>
      </w:pPr>
      <w:r>
        <w:t>Validate config/rules với suricata -T.</w:t>
      </w:r>
    </w:p>
    <w:p>
      <w:pPr>
        <w:pStyle w:val="ListNumber"/>
      </w:pPr>
      <w:r>
        <w:t>Chạy 24-72 giờ, phân loại false positive theo signature/flow/context.</w:t>
      </w:r>
    </w:p>
    <w:p>
      <w:pPr>
        <w:pStyle w:val="ListNumber"/>
      </w:pPr>
      <w:r>
        <w:t>Disable/threshold rule bằng file quản trị version-controlled, không sửa vendor rules trực tiếp.</w:t>
      </w:r>
    </w:p>
    <w:p>
      <w:pPr>
        <w:pStyle w:val="ListNumber"/>
      </w:pPr>
      <w:r>
        <w:t>Promote sang production sensor trong change window.</w:t>
      </w:r>
    </w:p>
    <w:p>
      <w:pPr>
        <w:pStyle w:val="ListNumber"/>
      </w:pPr>
      <w:r>
        <w:t>Theo dõi packet drop, alert volume và incident quality; rollback ruleset nếu cần.</w:t>
      </w:r>
    </w:p>
    <w:p>
      <w:pPr>
        <w:pStyle w:val="Callout"/>
        <w:shd w:fill="D9EAF7"/>
        <w:pBdr>
          <w:left w:val="single" w:sz="18" w:space="4" w:color="2F5597"/>
        </w:pBdr>
      </w:pPr>
      <w:r>
        <w:rPr>
          <w:b/>
          <w:color w:val="2F5597"/>
        </w:rPr>
        <w:t xml:space="preserve">ET Open: </w:t>
      </w:r>
      <w:r>
        <w:t>Rule source/licensing và update schedule phải được ghi nhận. Không chạy curl/tar script cũ nếu suricata-update đã quản lý rules.</w:t>
      </w:r>
    </w:p>
    <w:p>
      <w:pPr>
        <w:pStyle w:val="Heading1"/>
      </w:pPr>
      <w:r>
        <w:t>17. Correlation và incident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Bước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Detect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Wazuh/Prometheus/Suricata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Alert ID, timestamp, agent/sensor.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Enrich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SOC/PACE-UEM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Asset owner, BU, IP/MAC, criticality, patch status.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Triage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SOC/IT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True/false positive, scope, severity.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Contain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SOC + IT 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Approved active response/network block/device isolation.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Remediate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Support/Infra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Patch/config/remove persistence.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Recover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IT + User owner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Health checks, reconnect, monitor.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Close/Learn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Security/IT Manager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Root cause, control improvement, rule tuning.</w:t>
            </w:r>
          </w:p>
        </w:tc>
      </w:tr>
    </w:tbl>
    <w:p/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Time sync: </w:t>
      </w:r>
      <w:r>
        <w:t>Correlation giữa endpoint, network và metrics phụ thuộc timestamp. NTP/chrony là control bắt buộc trên tất cả components.</w:t>
      </w:r>
    </w:p>
    <w:p>
      <w:pPr>
        <w:pStyle w:val="Heading1"/>
      </w:pPr>
      <w:r>
        <w:t>18. Retention và capacity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Hot retention tham chiếu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Long-term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Prometheus metrics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30-90 ngày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Downsample/remote storage nếu cần.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Wazuh alerts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30-90 ngày hot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Archive theo compliance/storage.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 vulnerability 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active/resolved needs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Export/report; tune index lifecycle.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Suricata alerts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30-90 ngày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Archive incident-relevant.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Suricata flow/DNS/TLS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Ngắn hơn do volume/privacy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Chỉ khi approved.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Audit/config changes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&gt;=1 năm hoặc policy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Immutable backup.</w:t>
            </w:r>
          </w:p>
        </w:tc>
      </w:tr>
    </w:tbl>
    <w:p/>
    <w:p>
      <w:pPr>
        <w:pStyle w:val="ListBullet"/>
      </w:pPr>
      <w:r>
        <w:t>Đặt index lifecycle/retention trước khi ingest full estate.</w:t>
      </w:r>
    </w:p>
    <w:p>
      <w:pPr>
        <w:pStyle w:val="ListBullet"/>
      </w:pPr>
      <w:r>
        <w:t>Alert disk at 70/80/90%; stop or reduce high-volume source trước khi full disk.</w:t>
      </w:r>
    </w:p>
    <w:p>
      <w:pPr>
        <w:pStyle w:val="ListBullet"/>
      </w:pPr>
      <w:r>
        <w:t>Capacity review hàng tháng: EPS, index size/day, Prometheus series, sensor packet drops.</w:t>
      </w:r>
    </w:p>
    <w:p>
      <w:pPr>
        <w:pStyle w:val="Heading1"/>
      </w:pPr>
      <w:r>
        <w:t>19. Backup và 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Backup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Manager config, custom rules/decoders, certificates/keys, index snapshots theo official backup guide.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Prometheus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Config/rules + TSDB snapshot hoặc rebuild/remote storage strategy.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Grafana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Provisioning files, dashboards-as-code, datasource config/secrets vault.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Alertmanager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Config/templates + notification integration secrets.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Suricata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suricata.yaml, update config, local rules/thresholds, service config.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PACE mappings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External IDs/device mappings trong PACE-UEM DB.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Restore test: </w:t>
      </w:r>
      <w:r>
        <w:t>Backup không được xem là hoàn tất nếu chưa restore trong isolated environment và xác minh dashboard/rules/certificates.</w:t>
      </w:r>
    </w:p>
    <w:p>
      <w:pPr>
        <w:pStyle w:val="Heading1"/>
      </w:pPr>
      <w:r>
        <w:t>20.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Pass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Node Exporter target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Prometheus up=1 và metrics CPU/RAM/disk.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M02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Alert test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Test alert route gửi và resolved message.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 agent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Active, correct group/labels, inventory present.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W02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Authorized test file change tạo event đúng severity.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W03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Vulnerability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Known package finding/remediation workflow test trong lab.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Suricata capture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Packets/flows tăng, drop trong giới hạn.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S02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Suricata alert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Approved test traffic tạo EVE alert và Wazuh event.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Correlation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Alert link đúng asset/owner/BU trong PACE-UEM.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R01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Rollback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Rule/config rollback và services recover.</w:t>
            </w:r>
          </w:p>
        </w:tc>
      </w:tr>
    </w:tbl>
    <w:p/>
    <w:p>
      <w:pPr>
        <w:pStyle w:val="Heading1"/>
      </w:pPr>
      <w:r>
        <w:t>21.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Triệu chứng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Chẩn đoán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Khắc phục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 agent disconnected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agent log, ports 1514/1515, manager status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DNS/firewall/enrollment key/version compatibility.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Indexer/dashboard not ready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cluster health, disk, shards, certificates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Fix indexer health/capacity before onboarding.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No vulnerabilities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Syscollector packages, manager/indexer config, feed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Enable/index status, wait scan, check CTI/offline feed.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Prometheus target down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curl :9100, UFW, file_sd syntax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Open only from Prometheus; validate config.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Metric cardinality high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series count/labels/collectors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Drop unnecessary collectors/labels, not asset/user as high-cardinality labels.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Suricata no traffic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SPAN/TAP, interface counters, AF_PACKET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Correct switch mirror/interface; promiscuous/capture config.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Suricata packet drops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stats.log, CPU/RSS/NIC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Tune threads/AF_PACKET, reduce traffic, faster NIC/CPU.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No Suricata in Wazuh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eve.json perms/localfile/agent log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JSON single-line, path/read permission, restart agent.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# Wazuh</w:t>
        <w:br/>
        <w:t>sudo systemctl status wazuh-agent</w:t>
        <w:br/>
        <w:t>sudo tail -n 200 /var/ossec/logs/ossec.log</w:t>
        <w:br/>
        <w:t># Prometheus/node exporter</w:t>
        <w:br/>
        <w:t>curl -fsS http://127.0.0.1:9100/metrics | head</w:t>
        <w:br/>
        <w:t>promtool check config /etc/prometheus/prometheus.yml</w:t>
        <w:br/>
        <w:t>promtool check rules /etc/prometheus/rules/*.yml</w:t>
        <w:br/>
        <w:t># Suricata</w:t>
        <w:br/>
        <w:t>sudo suricata -T -c /etc/suricata/suricata.yaml</w:t>
        <w:br/>
        <w:t>sudo tail -n 100 /var/log/suricata/stats.log</w:t>
        <w:br/>
        <w:t>sudo jq -c 'select(.event_type=="alert")' /var/log/suricata/eve.json | tail</w:t>
      </w:r>
    </w:p>
    <w:p>
      <w:pPr>
        <w:pStyle w:val="Heading1"/>
      </w:pPr>
      <w:r>
        <w:t>22. Production rollout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Wazuh/Prometheus/Suricata lab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All acceptance tests; no critical platform health issue.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10 Ubuntu pilot clients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7-day overhead/false-positive review.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30-50 clients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Alert routing/helpdesk/SOC workload stable.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Remaining clients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Batch by BU/model; monitor EPS/storage.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NDR PoC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One SPAN point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Packet drops, alert quality, privacy approval.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NDR expansion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Additional VLANs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Capacity and incident value demonstrated.</w:t>
            </w:r>
          </w:p>
        </w:tc>
      </w:tr>
    </w:tbl>
    <w:p/>
    <w:p>
      <w:pPr>
        <w:pStyle w:val="Heading1"/>
      </w:pPr>
      <w:r>
        <w:t>Phụ lục A - Endpoint health dashboard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Panel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Fleet online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sum(up), by BU/location/ring.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CPU/load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CPU utilization, load normalized by cores.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Memory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available %, swap activity.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Disk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root/home free %, inode %, IO latency.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Network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errors/drops, throughput.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Services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failed units, agent states.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Patch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reboot required, Landscape pending updates.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Wazuh critical/high findings, last inventory.</w:t>
            </w:r>
          </w:p>
        </w:tc>
      </w:tr>
    </w:tbl>
    <w:p/>
    <w:p>
      <w:pPr>
        <w:pStyle w:val="Heading1"/>
      </w:pPr>
      <w:r>
        <w:t>Phụ lục B - Security exception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Giá trị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Exception ID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Asset/group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Control/rule disabled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Business reason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Compensating control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Risk owner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Expiry date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Review/closure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Tài liệu tham chiếu chính thức</w:t>
      </w:r>
    </w:p>
    <w:p>
      <w:r>
        <w:rPr>
          <w:b/>
        </w:rPr>
        <w:t xml:space="preserve">R1. Wazuh Agent installation and capabilities - </w:t>
      </w:r>
      <w:hyperlink r:id="rId12">
        <w:r>
          <w:rPr>
            <w:color w:val="0563C1"/>
            <w:u w:val="single"/>
          </w:rPr>
          <w:t>https://documentation.wazuh.com/current/installation-guide/wazuh-agent/index.html</w:t>
        </w:r>
      </w:hyperlink>
      <w:r>
        <w:br/>
        <w:t>Agent capabilities, automation guidance và compatibility manager &gt;= agent.</w:t>
      </w:r>
    </w:p>
    <w:p>
      <w:r>
        <w:rPr>
          <w:b/>
        </w:rPr>
        <w:t xml:space="preserve">R2. Wazuh Vulnerability Detection configuration - </w:t>
      </w:r>
      <w:hyperlink r:id="rId13">
        <w:r>
          <w:rPr>
            <w:color w:val="0563C1"/>
            <w:u w:val="single"/>
          </w:rPr>
          <w:t>https://documentation.wazuh.com/current/user-manual/capabilities/vulnerability-detection/configuring-scans.html</w:t>
        </w:r>
      </w:hyperlink>
      <w:r>
        <w:br/>
        <w:t>Syscollector/CTI/indexer configuration và offline feed.</w:t>
      </w:r>
    </w:p>
    <w:p>
      <w:r>
        <w:rPr>
          <w:b/>
        </w:rPr>
        <w:t xml:space="preserve">R3. Wazuh + Suricata Network IDS integration - </w:t>
      </w:r>
      <w:hyperlink r:id="rId14">
        <w:r>
          <w:rPr>
            <w:color w:val="0563C1"/>
            <w:u w:val="single"/>
          </w:rPr>
          <w:t>https://documentation.wazuh.com/current/proof-of-concept-guide/integrate-network-ids-suricata.html</w:t>
        </w:r>
      </w:hyperlink>
      <w:r>
        <w:br/>
        <w:t>EVE JSON localfile integration và dashboard query.</w:t>
      </w:r>
    </w:p>
    <w:p>
      <w:r>
        <w:rPr>
          <w:b/>
        </w:rPr>
        <w:t xml:space="preserve">R4. Suricata 8 Quickstart - </w:t>
      </w:r>
      <w:hyperlink r:id="rId15">
        <w:r>
          <w:rPr>
            <w:color w:val="0563C1"/>
            <w:u w:val="single"/>
          </w:rPr>
          <w:t>https://docs.suricata.io/en/suricata-8.0.6/quickstart.html</w:t>
        </w:r>
      </w:hyperlink>
      <w:r>
        <w:br/>
        <w:t>Stable PPA, HOME_NET/interface, suricata-update, EVE JSON.</w:t>
      </w:r>
    </w:p>
    <w:p>
      <w:r>
        <w:rPr>
          <w:b/>
        </w:rPr>
        <w:t xml:space="preserve">R5. Prometheus Getting Started - </w:t>
      </w:r>
      <w:hyperlink r:id="rId16">
        <w:r>
          <w:rPr>
            <w:color w:val="0563C1"/>
            <w:u w:val="single"/>
          </w:rPr>
          <w:t>https://prometheus.io/docs/tutorials/getting_started/</w:t>
        </w:r>
      </w:hyperlink>
      <w:r>
        <w:br/>
        <w:t>Prometheus scrape architecture, Node Exporter và Alertmanager.</w:t>
      </w:r>
    </w:p>
    <w:p>
      <w:r>
        <w:rPr>
          <w:b/>
        </w:rPr>
        <w:t xml:space="preserve">R6. Prometheus Node Exporter - </w:t>
      </w:r>
      <w:hyperlink r:id="rId17">
        <w:r>
          <w:rPr>
            <w:color w:val="0563C1"/>
            <w:u w:val="single"/>
          </w:rPr>
          <w:t>https://github.com/prometheus/node_exporter</w:t>
        </w:r>
      </w:hyperlink>
      <w:r>
        <w:br/>
        <w:t>Collectors và textfile collector.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6666"/>
        <w:sz w:val="16"/>
      </w:rPr>
      <w:t>PACE-UEM | SOP-010 | Endpoint Health, Wazuh XDR &amp; Suricata NDR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40" w:after="100"/>
      <w:ind w:left="216" w:right="216"/>
    </w:pPr>
    <w:rPr>
      <w:rFonts w:ascii="Liberation Mono" w:hAnsi="Liberation Mono" w:eastAsia="Liberation Mono"/>
      <w:color w:val="1F1F1F"/>
      <w:sz w:val="16"/>
    </w:rPr>
  </w:style>
  <w:style w:type="paragraph" w:customStyle="1" w:styleId="Callout">
    <w:name w:val="Callout"/>
    <w:pPr>
      <w:spacing w:before="80" w:after="120"/>
      <w:ind w:left="259" w:right="259"/>
    </w:pPr>
    <w:rPr>
      <w:rFonts w:ascii="Liberation Sans" w:hAnsi="Liberation Sans" w:eastAsia="Liberation San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documentation.wazuh.com/current/user-manual/capabilities/vulnerability-detection/configuring-scans.html" TargetMode="Externa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documentation.wazuh.com/current/installation-guide/wazuh-agent/index.html" TargetMode="External"/><Relationship Id="rId17" Type="http://schemas.openxmlformats.org/officeDocument/2006/relationships/hyperlink" Target="https://github.com/prometheus/node_exporte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ometheus.io/docs/tutorials/getting_started/" TargetMode="External"/><Relationship Id="rId20" Type="http://schemas.openxmlformats.org/officeDocument/2006/relationships/customXml" Target="../customXml/item4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s://docs.suricata.io/en/suricata-8.0.6/quickstart.html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documentation.wazuh.com/current/proof-of-concept-guide/integrate-network-ids-suricat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70556127D6047A7308A09C262A710" ma:contentTypeVersion="19" ma:contentTypeDescription="Create a new document." ma:contentTypeScope="" ma:versionID="9117f1890fdc4480757548f6ce089f4b">
  <xsd:schema xmlns:xsd="http://www.w3.org/2001/XMLSchema" xmlns:xs="http://www.w3.org/2001/XMLSchema" xmlns:p="http://schemas.microsoft.com/office/2006/metadata/properties" xmlns:ns2="2bd1738c-2c3b-43e3-8ec5-5b3bb97a5761" xmlns:ns3="c125aaad-bfa9-4b7a-ba5e-22c605464c29" targetNamespace="http://schemas.microsoft.com/office/2006/metadata/properties" ma:root="true" ma:fieldsID="02024933f04b3381087e57436b6ca310" ns2:_="" ns3:_="">
    <xsd:import namespace="2bd1738c-2c3b-43e3-8ec5-5b3bb97a5761"/>
    <xsd:import namespace="c125aaad-bfa9-4b7a-ba5e-22c605464c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1738c-2c3b-43e3-8ec5-5b3bb97a57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17524f-68fc-4a0a-9bba-ecf7c74048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5aaad-bfa9-4b7a-ba5e-22c605464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f044e4f-7b49-442c-a043-9edccee465b3}" ma:internalName="TaxCatchAll" ma:showField="CatchAllData" ma:web="c125aaad-bfa9-4b7a-ba5e-22c605464c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25aaad-bfa9-4b7a-ba5e-22c605464c29" xsi:nil="true"/>
    <lcf76f155ced4ddcb4097134ff3c332f xmlns="2bd1738c-2c3b-43e3-8ec5-5b3bb97a57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1323EA-45B7-4FFB-9891-9996A2D39A49}"/>
</file>

<file path=customXml/itemProps3.xml><?xml version="1.0" encoding="utf-8"?>
<ds:datastoreItem xmlns:ds="http://schemas.openxmlformats.org/officeDocument/2006/customXml" ds:itemID="{922A0EFC-3B1F-4AAC-A344-880CAD42B6A4}"/>
</file>

<file path=customXml/itemProps4.xml><?xml version="1.0" encoding="utf-8"?>
<ds:datastoreItem xmlns:ds="http://schemas.openxmlformats.org/officeDocument/2006/customXml" ds:itemID="{581EA458-44B5-4DEA-B3D2-4E67AF98AA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SOP-010 - Endpoint Health, Wazuh XDR &amp; Suricata NDR</dc:title>
  <dc:subject>PACE Unified Endpoint Management</dc:subject>
  <dc:creator>PACE IT Department</dc:creator>
  <cp:keywords>PACE-UEM, Ubuntu, Active Directory,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0x010100DE270556127D6047A7308A09C262A710</vt:lpwstr>
  </property>
</Properties>
</file>