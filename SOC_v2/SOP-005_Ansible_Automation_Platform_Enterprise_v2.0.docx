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br/>
        <w:t>PACE UNIFIED ENDPOINT MANAGEMENT</w:t>
      </w:r>
    </w:p>
    <w:p>
      <w:pPr>
        <w:jc w:val="center"/>
      </w:pPr>
      <w:r>
        <w:rPr>
          <w:b/>
          <w:color w:val="2F5496"/>
          <w:sz w:val="60"/>
        </w:rPr>
        <w:t>SOP-005</w:t>
      </w:r>
    </w:p>
    <w:p>
      <w:pPr>
        <w:jc w:val="center"/>
      </w:pPr>
      <w:r>
        <w:rPr>
          <w:b/>
          <w:sz w:val="44"/>
        </w:rPr>
        <w:t>TRIỂN KHAI ANSIBLE AUTOMATION PLATFORM</w:t>
      </w:r>
    </w:p>
    <w:p>
      <w:pPr>
        <w:jc w:val="center"/>
      </w:pPr>
      <w:r>
        <w:rPr>
          <w:i/>
          <w:sz w:val="28"/>
        </w:rPr>
        <w:t>Quản trị tập trung Ubuntu Server và Ubuntu Desktop</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rFonts w:ascii="Aptos" w:hAnsi="Aptos"/>
                <w:b/>
                <w:color w:val="FFFFFF"/>
                <w:sz w:val="18"/>
              </w:rPr>
              <w:t>Thuộc tính</w:t>
            </w:r>
          </w:p>
        </w:tc>
        <w:tc>
          <w:tcPr>
            <w:tcW w:type="dxa" w:w="5040"/>
            <w:vAlign w:val="center"/>
            <w:shd w:fill="1F4E79"/>
          </w:tcPr>
          <w:p>
            <w:r/>
            <w:r>
              <w:rPr>
                <w:rFonts w:ascii="Aptos" w:hAnsi="Aptos"/>
                <w:b/>
                <w:color w:val="FFFFFF"/>
                <w:sz w:val="18"/>
              </w:rPr>
              <w:t>Giá trị</w:t>
            </w:r>
          </w:p>
        </w:tc>
      </w:tr>
      <w:tr>
        <w:tc>
          <w:tcPr>
            <w:tcW w:type="dxa" w:w="5040"/>
            <w:vAlign w:val="center"/>
          </w:tcPr>
          <w:p>
            <w:r/>
            <w:r>
              <w:rPr>
                <w:rFonts w:ascii="Aptos" w:hAnsi="Aptos"/>
                <w:b w:val="0"/>
                <w:sz w:val="17"/>
              </w:rPr>
              <w:t>Mã tài liệu</w:t>
            </w:r>
          </w:p>
        </w:tc>
        <w:tc>
          <w:tcPr>
            <w:tcW w:type="dxa" w:w="5040"/>
            <w:vAlign w:val="center"/>
          </w:tcPr>
          <w:p>
            <w:r/>
            <w:r>
              <w:rPr>
                <w:rFonts w:ascii="Aptos" w:hAnsi="Aptos"/>
                <w:b w:val="0"/>
                <w:sz w:val="17"/>
              </w:rPr>
              <w:t>PACE-UEM-SOP-005</w:t>
            </w:r>
          </w:p>
        </w:tc>
      </w:tr>
      <w:tr>
        <w:tc>
          <w:tcPr>
            <w:tcW w:type="dxa" w:w="5040"/>
            <w:vAlign w:val="center"/>
          </w:tcPr>
          <w:p>
            <w:r/>
            <w:r>
              <w:rPr>
                <w:rFonts w:ascii="Aptos" w:hAnsi="Aptos"/>
                <w:b w:val="0"/>
                <w:sz w:val="17"/>
              </w:rPr>
              <w:t>Phiên bản</w:t>
            </w:r>
          </w:p>
        </w:tc>
        <w:tc>
          <w:tcPr>
            <w:tcW w:type="dxa" w:w="5040"/>
            <w:vAlign w:val="center"/>
          </w:tcPr>
          <w:p>
            <w:r/>
            <w:r>
              <w:rPr>
                <w:rFonts w:ascii="Aptos" w:hAnsi="Aptos"/>
                <w:b w:val="0"/>
                <w:sz w:val="17"/>
              </w:rPr>
              <w:t>2.0</w:t>
            </w:r>
          </w:p>
        </w:tc>
      </w:tr>
      <w:tr>
        <w:tc>
          <w:tcPr>
            <w:tcW w:type="dxa" w:w="5040"/>
            <w:vAlign w:val="center"/>
          </w:tcPr>
          <w:p>
            <w:r/>
            <w:r>
              <w:rPr>
                <w:rFonts w:ascii="Aptos" w:hAnsi="Aptos"/>
                <w:b w:val="0"/>
                <w:sz w:val="17"/>
              </w:rPr>
              <w:t>Trạng thái</w:t>
            </w:r>
          </w:p>
        </w:tc>
        <w:tc>
          <w:tcPr>
            <w:tcW w:type="dxa" w:w="5040"/>
            <w:vAlign w:val="center"/>
          </w:tcPr>
          <w:p>
            <w:r/>
            <w:r>
              <w:rPr>
                <w:rFonts w:ascii="Aptos" w:hAnsi="Aptos"/>
                <w:b w:val="0"/>
                <w:sz w:val="17"/>
              </w:rPr>
              <w:t>Implementation Guide</w:t>
            </w:r>
          </w:p>
        </w:tc>
      </w:tr>
      <w:tr>
        <w:tc>
          <w:tcPr>
            <w:tcW w:type="dxa" w:w="5040"/>
            <w:vAlign w:val="center"/>
          </w:tcPr>
          <w:p>
            <w:r/>
            <w:r>
              <w:rPr>
                <w:rFonts w:ascii="Aptos" w:hAnsi="Aptos"/>
                <w:b w:val="0"/>
                <w:sz w:val="17"/>
              </w:rPr>
              <w:t>Đối tượng sử dụng</w:t>
            </w:r>
          </w:p>
        </w:tc>
        <w:tc>
          <w:tcPr>
            <w:tcW w:type="dxa" w:w="5040"/>
            <w:vAlign w:val="center"/>
          </w:tcPr>
          <w:p>
            <w:r/>
            <w:r>
              <w:rPr>
                <w:rFonts w:ascii="Aptos" w:hAnsi="Aptos"/>
                <w:b w:val="0"/>
                <w:sz w:val="17"/>
              </w:rPr>
              <w:t>IT Infrastructure / System Engineer</w:t>
            </w:r>
          </w:p>
        </w:tc>
      </w:tr>
      <w:tr>
        <w:tc>
          <w:tcPr>
            <w:tcW w:type="dxa" w:w="5040"/>
            <w:vAlign w:val="center"/>
          </w:tcPr>
          <w:p>
            <w:r/>
            <w:r>
              <w:rPr>
                <w:rFonts w:ascii="Aptos" w:hAnsi="Aptos"/>
                <w:b w:val="0"/>
                <w:sz w:val="17"/>
              </w:rPr>
              <w:t>Control Node</w:t>
            </w:r>
          </w:p>
        </w:tc>
        <w:tc>
          <w:tcPr>
            <w:tcW w:type="dxa" w:w="5040"/>
            <w:vAlign w:val="center"/>
          </w:tcPr>
          <w:p>
            <w:r/>
            <w:r>
              <w:rPr>
                <w:rFonts w:ascii="Aptos" w:hAnsi="Aptos"/>
                <w:b w:val="0"/>
                <w:sz w:val="17"/>
              </w:rPr>
              <w:t>UMS01 - Ubuntu Server 24.04 LTS</w:t>
            </w:r>
          </w:p>
        </w:tc>
      </w:tr>
      <w:tr>
        <w:tc>
          <w:tcPr>
            <w:tcW w:type="dxa" w:w="5040"/>
            <w:vAlign w:val="center"/>
          </w:tcPr>
          <w:p>
            <w:r/>
            <w:r>
              <w:rPr>
                <w:rFonts w:ascii="Aptos" w:hAnsi="Aptos"/>
                <w:b w:val="0"/>
                <w:sz w:val="17"/>
              </w:rPr>
              <w:t>Phạm vi endpoint</w:t>
            </w:r>
          </w:p>
        </w:tc>
        <w:tc>
          <w:tcPr>
            <w:tcW w:type="dxa" w:w="5040"/>
            <w:vAlign w:val="center"/>
          </w:tcPr>
          <w:p>
            <w:r/>
            <w:r>
              <w:rPr>
                <w:rFonts w:ascii="Aptos" w:hAnsi="Aptos"/>
                <w:b w:val="0"/>
                <w:sz w:val="17"/>
              </w:rPr>
              <w:t>Ubuntu Server/Desktop 24.04 LTS</w:t>
            </w:r>
          </w:p>
        </w:tc>
      </w:tr>
      <w:tr>
        <w:tc>
          <w:tcPr>
            <w:tcW w:type="dxa" w:w="5040"/>
            <w:vAlign w:val="center"/>
          </w:tcPr>
          <w:p>
            <w:r/>
            <w:r>
              <w:rPr>
                <w:rFonts w:ascii="Aptos" w:hAnsi="Aptos"/>
                <w:b w:val="0"/>
                <w:sz w:val="17"/>
              </w:rPr>
              <w:t>Ngày phát hành</w:t>
            </w:r>
          </w:p>
        </w:tc>
        <w:tc>
          <w:tcPr>
            <w:tcW w:type="dxa" w:w="5040"/>
            <w:vAlign w:val="center"/>
          </w:tcPr>
          <w:p>
            <w:r/>
            <w:r>
              <w:rPr>
                <w:rFonts w:ascii="Aptos" w:hAnsi="Aptos"/>
                <w:b w:val="0"/>
                <w:sz w:val="17"/>
              </w:rPr>
              <w:t>24/07/2026</w:t>
            </w:r>
          </w:p>
        </w:tc>
      </w:tr>
    </w:tbl>
    <w:p/>
    <w:tbl>
      <w:tblPr>
        <w:tblStyle w:val="TableGrid"/>
        <w:tblW w:type="auto" w:w="0"/>
        <w:tblLook w:firstColumn="1" w:firstRow="1" w:lastColumn="0" w:lastRow="0" w:noHBand="0" w:noVBand="1" w:val="04A0"/>
      </w:tblPr>
      <w:tblGrid>
        <w:gridCol w:w="10080"/>
      </w:tblGrid>
      <w:tr>
        <w:tc>
          <w:tcPr>
            <w:tcW w:type="dxa" w:w="10080"/>
            <w:shd w:fill="FFF2CC"/>
          </w:tcPr>
          <w:p>
            <w:r/>
            <w:r>
              <w:rPr>
                <w:rFonts w:ascii="Aptos" w:hAnsi="Aptos"/>
                <w:b/>
                <w:sz w:val="19"/>
              </w:rPr>
              <w:t xml:space="preserve">Kiểm soát phiên bản: </w:t>
            </w:r>
            <w:r>
              <w:rPr>
                <w:rFonts w:ascii="Aptos" w:hAnsi="Aptos"/>
                <w:sz w:val="19"/>
              </w:rPr>
              <w:t>Tài liệu này thay thế hoàn toàn bản SOP-005 v1.0. Bản v2.0 có hướng dẫn triển khai, cấu hình mẫu, kiểm thử, rollback và troubleshooting đầy đủ.</w:t>
            </w:r>
          </w:p>
        </w:tc>
      </w:tr>
    </w:tbl>
    <w:p/>
    <w:p>
      <w:r>
        <w:br w:type="page"/>
      </w:r>
    </w:p>
    <w:p>
      <w:pPr>
        <w:pStyle w:val="Heading1"/>
      </w:pPr>
      <w:r>
        <w:t>1. Kiểm soát tài liệu</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rFonts w:ascii="Aptos" w:hAnsi="Aptos"/>
                <w:b/>
                <w:color w:val="FFFFFF"/>
                <w:sz w:val="18"/>
              </w:rPr>
              <w:t>Vai trò</w:t>
            </w:r>
          </w:p>
        </w:tc>
        <w:tc>
          <w:tcPr>
            <w:tcW w:type="dxa" w:w="5040"/>
            <w:vAlign w:val="center"/>
            <w:shd w:fill="1F4E79"/>
          </w:tcPr>
          <w:p>
            <w:r/>
            <w:r>
              <w:rPr>
                <w:rFonts w:ascii="Aptos" w:hAnsi="Aptos"/>
                <w:b/>
                <w:color w:val="FFFFFF"/>
                <w:sz w:val="18"/>
              </w:rPr>
              <w:t>Trách nhiệm</w:t>
            </w:r>
          </w:p>
        </w:tc>
      </w:tr>
      <w:tr>
        <w:tc>
          <w:tcPr>
            <w:tcW w:type="dxa" w:w="5040"/>
            <w:vAlign w:val="center"/>
          </w:tcPr>
          <w:p>
            <w:r/>
            <w:r>
              <w:rPr>
                <w:rFonts w:ascii="Aptos" w:hAnsi="Aptos"/>
                <w:b w:val="0"/>
                <w:sz w:val="17"/>
              </w:rPr>
              <w:t>IT Manager</w:t>
            </w:r>
          </w:p>
        </w:tc>
        <w:tc>
          <w:tcPr>
            <w:tcW w:type="dxa" w:w="5040"/>
            <w:vAlign w:val="center"/>
          </w:tcPr>
          <w:p>
            <w:r/>
            <w:r>
              <w:rPr>
                <w:rFonts w:ascii="Aptos" w:hAnsi="Aptos"/>
                <w:b w:val="0"/>
                <w:sz w:val="17"/>
              </w:rPr>
              <w:t>Phê duyệt kiến trúc, phạm vi và tiêu chuẩn bảo mật</w:t>
            </w:r>
          </w:p>
        </w:tc>
      </w:tr>
      <w:tr>
        <w:tc>
          <w:tcPr>
            <w:tcW w:type="dxa" w:w="5040"/>
            <w:vAlign w:val="center"/>
          </w:tcPr>
          <w:p>
            <w:r/>
            <w:r>
              <w:rPr>
                <w:rFonts w:ascii="Aptos" w:hAnsi="Aptos"/>
                <w:b w:val="0"/>
                <w:sz w:val="17"/>
              </w:rPr>
              <w:t>System Engineer</w:t>
            </w:r>
          </w:p>
        </w:tc>
        <w:tc>
          <w:tcPr>
            <w:tcW w:type="dxa" w:w="5040"/>
            <w:vAlign w:val="center"/>
          </w:tcPr>
          <w:p>
            <w:r/>
            <w:r>
              <w:rPr>
                <w:rFonts w:ascii="Aptos" w:hAnsi="Aptos"/>
                <w:b w:val="0"/>
                <w:sz w:val="17"/>
              </w:rPr>
              <w:t>Triển khai control node, inventory, playbook và kiểm thử</w:t>
            </w:r>
          </w:p>
        </w:tc>
      </w:tr>
      <w:tr>
        <w:tc>
          <w:tcPr>
            <w:tcW w:type="dxa" w:w="5040"/>
            <w:vAlign w:val="center"/>
          </w:tcPr>
          <w:p>
            <w:r/>
            <w:r>
              <w:rPr>
                <w:rFonts w:ascii="Aptos" w:hAnsi="Aptos"/>
                <w:b w:val="0"/>
                <w:sz w:val="17"/>
              </w:rPr>
              <w:t>IT Support</w:t>
            </w:r>
          </w:p>
        </w:tc>
        <w:tc>
          <w:tcPr>
            <w:tcW w:type="dxa" w:w="5040"/>
            <w:vAlign w:val="center"/>
          </w:tcPr>
          <w:p>
            <w:r/>
            <w:r>
              <w:rPr>
                <w:rFonts w:ascii="Aptos" w:hAnsi="Aptos"/>
                <w:b w:val="0"/>
                <w:sz w:val="17"/>
              </w:rPr>
              <w:t>Vận hành job định kỳ và xử lý lỗi cấp 1</w:t>
            </w:r>
          </w:p>
        </w:tc>
      </w:tr>
      <w:tr>
        <w:tc>
          <w:tcPr>
            <w:tcW w:type="dxa" w:w="5040"/>
            <w:vAlign w:val="center"/>
          </w:tcPr>
          <w:p>
            <w:r/>
            <w:r>
              <w:rPr>
                <w:rFonts w:ascii="Aptos" w:hAnsi="Aptos"/>
                <w:b w:val="0"/>
                <w:sz w:val="17"/>
              </w:rPr>
              <w:t>Security/SOC</w:t>
            </w:r>
          </w:p>
        </w:tc>
        <w:tc>
          <w:tcPr>
            <w:tcW w:type="dxa" w:w="5040"/>
            <w:vAlign w:val="center"/>
          </w:tcPr>
          <w:p>
            <w:r/>
            <w:r>
              <w:rPr>
                <w:rFonts w:ascii="Aptos" w:hAnsi="Aptos"/>
                <w:b w:val="0"/>
                <w:sz w:val="17"/>
              </w:rPr>
              <w:t>Kiểm soát tài khoản, vault, log và thay đổi cấu hình</w:t>
            </w:r>
          </w:p>
        </w:tc>
      </w:tr>
    </w:tbl>
    <w:p/>
    <w:p>
      <w:pPr>
        <w:pStyle w:val="Heading2"/>
      </w:pPr>
      <w:r>
        <w:t>1.1 Lịch sử phiên bản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rFonts w:ascii="Aptos" w:hAnsi="Aptos"/>
                <w:b/>
                <w:color w:val="FFFFFF"/>
                <w:sz w:val="18"/>
              </w:rPr>
              <w:t>Phiên bản</w:t>
            </w:r>
          </w:p>
        </w:tc>
        <w:tc>
          <w:tcPr>
            <w:tcW w:type="dxa" w:w="3360"/>
            <w:vAlign w:val="center"/>
            <w:shd w:fill="1F4E79"/>
          </w:tcPr>
          <w:p>
            <w:r/>
            <w:r>
              <w:rPr>
                <w:rFonts w:ascii="Aptos" w:hAnsi="Aptos"/>
                <w:b/>
                <w:color w:val="FFFFFF"/>
                <w:sz w:val="18"/>
              </w:rPr>
              <w:t>Ngày</w:t>
            </w:r>
          </w:p>
        </w:tc>
        <w:tc>
          <w:tcPr>
            <w:tcW w:type="dxa" w:w="3360"/>
            <w:vAlign w:val="center"/>
            <w:shd w:fill="1F4E79"/>
          </w:tcPr>
          <w:p>
            <w:r/>
            <w:r>
              <w:rPr>
                <w:rFonts w:ascii="Aptos" w:hAnsi="Aptos"/>
                <w:b/>
                <w:color w:val="FFFFFF"/>
                <w:sz w:val="18"/>
              </w:rPr>
              <w:t>Nội dung</w:t>
            </w:r>
          </w:p>
        </w:tc>
      </w:tr>
      <w:tr>
        <w:tc>
          <w:tcPr>
            <w:tcW w:type="dxa" w:w="3360"/>
            <w:vAlign w:val="center"/>
          </w:tcPr>
          <w:p>
            <w:r/>
            <w:r>
              <w:rPr>
                <w:rFonts w:ascii="Aptos" w:hAnsi="Aptos"/>
                <w:b w:val="0"/>
                <w:sz w:val="17"/>
              </w:rPr>
              <w:t>1.0</w:t>
            </w:r>
          </w:p>
        </w:tc>
        <w:tc>
          <w:tcPr>
            <w:tcW w:type="dxa" w:w="3360"/>
            <w:vAlign w:val="center"/>
          </w:tcPr>
          <w:p>
            <w:r/>
            <w:r>
              <w:rPr>
                <w:rFonts w:ascii="Aptos" w:hAnsi="Aptos"/>
                <w:b w:val="0"/>
                <w:sz w:val="17"/>
              </w:rPr>
              <w:t>24/07/2026</w:t>
            </w:r>
          </w:p>
        </w:tc>
        <w:tc>
          <w:tcPr>
            <w:tcW w:type="dxa" w:w="3360"/>
            <w:vAlign w:val="center"/>
          </w:tcPr>
          <w:p>
            <w:r/>
            <w:r>
              <w:rPr>
                <w:rFonts w:ascii="Aptos" w:hAnsi="Aptos"/>
                <w:b w:val="0"/>
                <w:sz w:val="17"/>
              </w:rPr>
              <w:t>Bản tóm tắt, không dùng để triển khai</w:t>
            </w:r>
          </w:p>
        </w:tc>
      </w:tr>
      <w:tr>
        <w:tc>
          <w:tcPr>
            <w:tcW w:type="dxa" w:w="3360"/>
            <w:vAlign w:val="center"/>
          </w:tcPr>
          <w:p>
            <w:r/>
            <w:r>
              <w:rPr>
                <w:rFonts w:ascii="Aptos" w:hAnsi="Aptos"/>
                <w:b w:val="0"/>
                <w:sz w:val="17"/>
              </w:rPr>
              <w:t>2.0</w:t>
            </w:r>
          </w:p>
        </w:tc>
        <w:tc>
          <w:tcPr>
            <w:tcW w:type="dxa" w:w="3360"/>
            <w:vAlign w:val="center"/>
          </w:tcPr>
          <w:p>
            <w:r/>
            <w:r>
              <w:rPr>
                <w:rFonts w:ascii="Aptos" w:hAnsi="Aptos"/>
                <w:b w:val="0"/>
                <w:sz w:val="17"/>
              </w:rPr>
              <w:t>24/07/2026</w:t>
            </w:r>
          </w:p>
        </w:tc>
        <w:tc>
          <w:tcPr>
            <w:tcW w:type="dxa" w:w="3360"/>
            <w:vAlign w:val="center"/>
          </w:tcPr>
          <w:p>
            <w:r/>
            <w:r>
              <w:rPr>
                <w:rFonts w:ascii="Aptos" w:hAnsi="Aptos"/>
                <w:b w:val="0"/>
                <w:sz w:val="17"/>
              </w:rPr>
              <w:t>Bản triển khai chi tiết, thay thế bản 1.0</w:t>
            </w:r>
          </w:p>
        </w:tc>
      </w:tr>
    </w:tbl>
    <w:p/>
    <w:p>
      <w:pPr>
        <w:pStyle w:val="Heading2"/>
      </w:pPr>
      <w:r>
        <w:t>1.2 Quy ước</w:t>
      </w:r>
    </w:p>
    <w:p>
      <w:pPr>
        <w:pStyle w:val="ListBullet"/>
      </w:pPr>
      <w:r>
        <w:t>Lệnh bắt đầu bằng $ chạy bằng tài khoản thường; lệnh có sudo yêu cầu quyền nâng cao.</w:t>
      </w:r>
    </w:p>
    <w:p>
      <w:pPr>
        <w:pStyle w:val="ListBullet"/>
      </w:pPr>
      <w:r>
        <w:t>Giá trị trong dấu &lt;...&gt; phải thay bằng thông tin thực tế.</w:t>
      </w:r>
    </w:p>
    <w:p>
      <w:pPr>
        <w:pStyle w:val="ListBullet"/>
      </w:pPr>
      <w:r>
        <w:t>Mọi thay đổi diện rộng phải chạy --check trên nhóm pilot trước.</w:t>
      </w:r>
    </w:p>
    <w:p>
      <w:pPr>
        <w:pStyle w:val="ListBullet"/>
      </w:pPr>
      <w:r>
        <w:t>Không lưu mật khẩu plaintext trong inventory, Git hoặc playbook.</w:t>
      </w:r>
    </w:p>
    <w:p>
      <w:r>
        <w:br w:type="page"/>
      </w:r>
    </w:p>
    <w:p>
      <w:pPr>
        <w:pStyle w:val="Heading1"/>
      </w:pPr>
      <w:r>
        <w:t>2. Mục tiêu, phạm vi và kết quả đầu ra</w:t>
      </w:r>
    </w:p>
    <w:p>
      <w:pPr>
        <w:pStyle w:val="Heading2"/>
      </w:pPr>
      <w:r>
        <w:t>2.1 Mục tiêu</w:t>
      </w:r>
    </w:p>
    <w:p>
      <w:r>
        <w:t>Xây dựng UMS01 thành Ansible Control Node dùng để quản trị tập trung các Ubuntu endpoint của PACE theo mô hình agentless qua SSH. Hệ thống phải hỗ trợ inventory phân tầng, role tái sử dụng, quản lý secret bằng Ansible Vault, kiểm soát thay đổi bằng Git và triển khai theo vòng đời Pilot → Production.</w:t>
      </w:r>
    </w:p>
    <w:p>
      <w:pPr>
        <w:pStyle w:val="Heading2"/>
      </w:pPr>
      <w:r>
        <w:t>2.2 Phạm vi</w:t>
      </w:r>
    </w:p>
    <w:p>
      <w:pPr>
        <w:pStyle w:val="ListBullet"/>
      </w:pPr>
      <w:r>
        <w:t>Cài Ansible trên Ubuntu Server 24.04 LTS.</w:t>
      </w:r>
    </w:p>
    <w:p>
      <w:pPr>
        <w:pStyle w:val="ListBullet"/>
      </w:pPr>
      <w:r>
        <w:t>Thiết lập tài khoản dịch vụ và SSH key.</w:t>
      </w:r>
    </w:p>
    <w:p>
      <w:pPr>
        <w:pStyle w:val="ListBullet"/>
      </w:pPr>
      <w:r>
        <w:t>Tạo repository chuẩn cho inventory, group_vars, roles và playbooks.</w:t>
      </w:r>
    </w:p>
    <w:p>
      <w:pPr>
        <w:pStyle w:val="ListBullet"/>
      </w:pPr>
      <w:r>
        <w:t>Thiết lập baseline playbook cho package, time, SSH, monitoring agent và asset agent.</w:t>
      </w:r>
    </w:p>
    <w:p>
      <w:pPr>
        <w:pStyle w:val="ListBullet"/>
      </w:pPr>
      <w:r>
        <w:t>Thiết lập logging, backup và quy trình rollback.</w:t>
      </w:r>
    </w:p>
    <w:p>
      <w:pPr>
        <w:pStyle w:val="ListBullet"/>
      </w:pPr>
      <w:r>
        <w:t>Không bao gồm AWX/Automation Controller; nội dung này sẽ thuộc SOP riêng.</w:t>
      </w:r>
    </w:p>
    <w:p>
      <w:pPr>
        <w:pStyle w:val="Heading2"/>
      </w:pPr>
      <w:r>
        <w:t>2.3 Kết quả đầu ra bắt buộc</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rFonts w:ascii="Aptos" w:hAnsi="Aptos"/>
                <w:b/>
                <w:color w:val="FFFFFF"/>
                <w:sz w:val="18"/>
              </w:rPr>
              <w:t>ID</w:t>
            </w:r>
          </w:p>
        </w:tc>
        <w:tc>
          <w:tcPr>
            <w:tcW w:type="dxa" w:w="5040"/>
            <w:vAlign w:val="center"/>
            <w:shd w:fill="1F4E79"/>
          </w:tcPr>
          <w:p>
            <w:r/>
            <w:r>
              <w:rPr>
                <w:rFonts w:ascii="Aptos" w:hAnsi="Aptos"/>
                <w:b/>
                <w:color w:val="FFFFFF"/>
                <w:sz w:val="18"/>
              </w:rPr>
              <w:t>Kết quả</w:t>
            </w:r>
          </w:p>
        </w:tc>
      </w:tr>
      <w:tr>
        <w:tc>
          <w:tcPr>
            <w:tcW w:type="dxa" w:w="5040"/>
            <w:vAlign w:val="center"/>
          </w:tcPr>
          <w:p>
            <w:r/>
            <w:r>
              <w:rPr>
                <w:rFonts w:ascii="Aptos" w:hAnsi="Aptos"/>
                <w:b w:val="0"/>
                <w:sz w:val="17"/>
              </w:rPr>
              <w:t>O-01</w:t>
            </w:r>
          </w:p>
        </w:tc>
        <w:tc>
          <w:tcPr>
            <w:tcW w:type="dxa" w:w="5040"/>
            <w:vAlign w:val="center"/>
          </w:tcPr>
          <w:p>
            <w:r/>
            <w:r>
              <w:rPr>
                <w:rFonts w:ascii="Aptos" w:hAnsi="Aptos"/>
                <w:b w:val="0"/>
                <w:sz w:val="17"/>
              </w:rPr>
              <w:t>UMS01 chạy Ansible và truy cập được tối thiểu nhóm pilot</w:t>
            </w:r>
          </w:p>
        </w:tc>
      </w:tr>
      <w:tr>
        <w:tc>
          <w:tcPr>
            <w:tcW w:type="dxa" w:w="5040"/>
            <w:vAlign w:val="center"/>
          </w:tcPr>
          <w:p>
            <w:r/>
            <w:r>
              <w:rPr>
                <w:rFonts w:ascii="Aptos" w:hAnsi="Aptos"/>
                <w:b w:val="0"/>
                <w:sz w:val="17"/>
              </w:rPr>
              <w:t>O-02</w:t>
            </w:r>
          </w:p>
        </w:tc>
        <w:tc>
          <w:tcPr>
            <w:tcW w:type="dxa" w:w="5040"/>
            <w:vAlign w:val="center"/>
          </w:tcPr>
          <w:p>
            <w:r/>
            <w:r>
              <w:rPr>
                <w:rFonts w:ascii="Aptos" w:hAnsi="Aptos"/>
                <w:b w:val="0"/>
                <w:sz w:val="17"/>
              </w:rPr>
              <w:t>Repository /opt/pace-ansible có cấu trúc chuẩn</w:t>
            </w:r>
          </w:p>
        </w:tc>
      </w:tr>
      <w:tr>
        <w:tc>
          <w:tcPr>
            <w:tcW w:type="dxa" w:w="5040"/>
            <w:vAlign w:val="center"/>
          </w:tcPr>
          <w:p>
            <w:r/>
            <w:r>
              <w:rPr>
                <w:rFonts w:ascii="Aptos" w:hAnsi="Aptos"/>
                <w:b w:val="0"/>
                <w:sz w:val="17"/>
              </w:rPr>
              <w:t>O-03</w:t>
            </w:r>
          </w:p>
        </w:tc>
        <w:tc>
          <w:tcPr>
            <w:tcW w:type="dxa" w:w="5040"/>
            <w:vAlign w:val="center"/>
          </w:tcPr>
          <w:p>
            <w:r/>
            <w:r>
              <w:rPr>
                <w:rFonts w:ascii="Aptos" w:hAnsi="Aptos"/>
                <w:b w:val="0"/>
                <w:sz w:val="17"/>
              </w:rPr>
              <w:t>Inventory production và pilot được xác thực</w:t>
            </w:r>
          </w:p>
        </w:tc>
      </w:tr>
      <w:tr>
        <w:tc>
          <w:tcPr>
            <w:tcW w:type="dxa" w:w="5040"/>
            <w:vAlign w:val="center"/>
          </w:tcPr>
          <w:p>
            <w:r/>
            <w:r>
              <w:rPr>
                <w:rFonts w:ascii="Aptos" w:hAnsi="Aptos"/>
                <w:b w:val="0"/>
                <w:sz w:val="17"/>
              </w:rPr>
              <w:t>O-04</w:t>
            </w:r>
          </w:p>
        </w:tc>
        <w:tc>
          <w:tcPr>
            <w:tcW w:type="dxa" w:w="5040"/>
            <w:vAlign w:val="center"/>
          </w:tcPr>
          <w:p>
            <w:r/>
            <w:r>
              <w:rPr>
                <w:rFonts w:ascii="Aptos" w:hAnsi="Aptos"/>
                <w:b w:val="0"/>
                <w:sz w:val="17"/>
              </w:rPr>
              <w:t>SSH key và sudo được cấu hình theo least privilege</w:t>
            </w:r>
          </w:p>
        </w:tc>
      </w:tr>
      <w:tr>
        <w:tc>
          <w:tcPr>
            <w:tcW w:type="dxa" w:w="5040"/>
            <w:vAlign w:val="center"/>
          </w:tcPr>
          <w:p>
            <w:r/>
            <w:r>
              <w:rPr>
                <w:rFonts w:ascii="Aptos" w:hAnsi="Aptos"/>
                <w:b w:val="0"/>
                <w:sz w:val="17"/>
              </w:rPr>
              <w:t>O-05</w:t>
            </w:r>
          </w:p>
        </w:tc>
        <w:tc>
          <w:tcPr>
            <w:tcW w:type="dxa" w:w="5040"/>
            <w:vAlign w:val="center"/>
          </w:tcPr>
          <w:p>
            <w:r/>
            <w:r>
              <w:rPr>
                <w:rFonts w:ascii="Aptos" w:hAnsi="Aptos"/>
                <w:b w:val="0"/>
                <w:sz w:val="17"/>
              </w:rPr>
              <w:t>Playbook baseline chạy idempotent</w:t>
            </w:r>
          </w:p>
        </w:tc>
      </w:tr>
      <w:tr>
        <w:tc>
          <w:tcPr>
            <w:tcW w:type="dxa" w:w="5040"/>
            <w:vAlign w:val="center"/>
          </w:tcPr>
          <w:p>
            <w:r/>
            <w:r>
              <w:rPr>
                <w:rFonts w:ascii="Aptos" w:hAnsi="Aptos"/>
                <w:b w:val="0"/>
                <w:sz w:val="17"/>
              </w:rPr>
              <w:t>O-06</w:t>
            </w:r>
          </w:p>
        </w:tc>
        <w:tc>
          <w:tcPr>
            <w:tcW w:type="dxa" w:w="5040"/>
            <w:vAlign w:val="center"/>
          </w:tcPr>
          <w:p>
            <w:r/>
            <w:r>
              <w:rPr>
                <w:rFonts w:ascii="Aptos" w:hAnsi="Aptos"/>
                <w:b w:val="0"/>
                <w:sz w:val="17"/>
              </w:rPr>
              <w:t>Vault bảo vệ dữ liệu nhạy cảm</w:t>
            </w:r>
          </w:p>
        </w:tc>
      </w:tr>
      <w:tr>
        <w:tc>
          <w:tcPr>
            <w:tcW w:type="dxa" w:w="5040"/>
            <w:vAlign w:val="center"/>
          </w:tcPr>
          <w:p>
            <w:r/>
            <w:r>
              <w:rPr>
                <w:rFonts w:ascii="Aptos" w:hAnsi="Aptos"/>
                <w:b w:val="0"/>
                <w:sz w:val="17"/>
              </w:rPr>
              <w:t>O-07</w:t>
            </w:r>
          </w:p>
        </w:tc>
        <w:tc>
          <w:tcPr>
            <w:tcW w:type="dxa" w:w="5040"/>
            <w:vAlign w:val="center"/>
          </w:tcPr>
          <w:p>
            <w:r/>
            <w:r>
              <w:rPr>
                <w:rFonts w:ascii="Aptos" w:hAnsi="Aptos"/>
                <w:b w:val="0"/>
                <w:sz w:val="17"/>
              </w:rPr>
              <w:t>Có log, backup, rollback và checklist nghiệm thu</w:t>
            </w:r>
          </w:p>
        </w:tc>
      </w:tr>
    </w:tbl>
    <w:p/>
    <w:p>
      <w:r>
        <w:br w:type="page"/>
      </w:r>
    </w:p>
    <w:p>
      <w:pPr>
        <w:pStyle w:val="Heading1"/>
      </w:pPr>
      <w:r>
        <w:t>3. Kiến trúc giải pháp</w:t>
      </w:r>
    </w:p>
    <w:p>
      <w:pPr>
        <w:pStyle w:val="CodeBlock"/>
        <w:keepLines/>
        <w:shd w:fill="F2F2F2"/>
      </w:pPr>
      <w:r>
        <w:rPr>
          <w:rFonts w:ascii="Consolas" w:hAnsi="Consolas"/>
          <w:sz w:val="17"/>
        </w:rPr>
        <w:t xml:space="preserve">                       Windows AD / DNS / Kerberos</w:t>
        <w:br/>
        <w:t xml:space="preserve">                       DC: 192.168.1.239</w:t>
        <w:br/>
        <w:t xml:space="preserve">                                |</w:t>
        <w:br/>
        <w:t xml:space="preserve">                                | Identity / DNS</w:t>
        <w:br/>
        <w:t xml:space="preserve">                                v</w:t>
        <w:br/>
        <w:t>+------------------------ UMS01 --------------------------------+</w:t>
        <w:br/>
        <w:t>| Ubuntu Server 24.04 LTS                                      |</w:t>
        <w:br/>
        <w:t>| Ansible Control Node | Git | Vault | Logs | Backup           |</w:t>
        <w:br/>
        <w:t>+----------------------+----------------------------------------+</w:t>
        <w:br/>
        <w:t xml:space="preserve">        | SSH/22 + sudo                 | Inventory/Policy</w:t>
        <w:br/>
        <w:t xml:space="preserve">        +---------------+---------------+</w:t>
        <w:br/>
        <w:t xml:space="preserve">                        |</w:t>
        <w:br/>
        <w:t xml:space="preserve">          +-------------+----------------------------+</w:t>
        <w:br/>
        <w:t xml:space="preserve">          |             |                            |</w:t>
        <w:br/>
        <w:t xml:space="preserve">       PILOT         PRODUCTION                  SERVERS</w:t>
        <w:br/>
        <w:t xml:space="preserve">     UB-DT-001      UB-DT-010...              UB-SRV-001...</w:t>
      </w:r>
    </w:p>
    <w:p>
      <w:pPr>
        <w:pStyle w:val="Heading2"/>
      </w:pPr>
      <w:r>
        <w:t>3.1 Luồng điều khiển</w:t>
      </w:r>
    </w:p>
    <w:p>
      <w:pPr>
        <w:pStyle w:val="ListNumber"/>
      </w:pPr>
      <w:r>
        <w:t>Kỹ sư cập nhật inventory hoặc playbook trong branch riêng.</w:t>
      </w:r>
    </w:p>
    <w:p>
      <w:pPr>
        <w:pStyle w:val="ListNumber"/>
      </w:pPr>
      <w:r>
        <w:t>Kiểm tra cú pháp và chạy ansible-lint/yamllint.</w:t>
      </w:r>
    </w:p>
    <w:p>
      <w:pPr>
        <w:pStyle w:val="ListNumber"/>
      </w:pPr>
      <w:r>
        <w:t>Chạy --check --diff trên nhóm pilot.</w:t>
      </w:r>
    </w:p>
    <w:p>
      <w:pPr>
        <w:pStyle w:val="ListNumber"/>
      </w:pPr>
      <w:r>
        <w:t>Thực thi thật trên pilot và theo dõi ít nhất một chu kỳ vận hành.</w:t>
      </w:r>
    </w:p>
    <w:p>
      <w:pPr>
        <w:pStyle w:val="ListNumber"/>
      </w:pPr>
      <w:r>
        <w:t>Merge vào nhánh production sau phê duyệt.</w:t>
      </w:r>
    </w:p>
    <w:p>
      <w:pPr>
        <w:pStyle w:val="ListNumber"/>
      </w:pPr>
      <w:r>
        <w:t>Triển khai production theo batch, có serial và rollback.</w:t>
      </w:r>
    </w:p>
    <w:p>
      <w:pPr>
        <w:pStyle w:val="Heading2"/>
      </w:pPr>
      <w:r>
        <w:t>3.2 Cổng mạng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rFonts w:ascii="Aptos" w:hAnsi="Aptos"/>
                <w:b/>
                <w:color w:val="FFFFFF"/>
                <w:sz w:val="18"/>
              </w:rPr>
              <w:t>Nguồn</w:t>
            </w:r>
          </w:p>
        </w:tc>
        <w:tc>
          <w:tcPr>
            <w:tcW w:type="dxa" w:w="2520"/>
            <w:vAlign w:val="center"/>
            <w:shd w:fill="1F4E79"/>
          </w:tcPr>
          <w:p>
            <w:r/>
            <w:r>
              <w:rPr>
                <w:rFonts w:ascii="Aptos" w:hAnsi="Aptos"/>
                <w:b/>
                <w:color w:val="FFFFFF"/>
                <w:sz w:val="18"/>
              </w:rPr>
              <w:t>Đích</w:t>
            </w:r>
          </w:p>
        </w:tc>
        <w:tc>
          <w:tcPr>
            <w:tcW w:type="dxa" w:w="2520"/>
            <w:vAlign w:val="center"/>
            <w:shd w:fill="1F4E79"/>
          </w:tcPr>
          <w:p>
            <w:r/>
            <w:r>
              <w:rPr>
                <w:rFonts w:ascii="Aptos" w:hAnsi="Aptos"/>
                <w:b/>
                <w:color w:val="FFFFFF"/>
                <w:sz w:val="18"/>
              </w:rPr>
              <w:t>Port</w:t>
            </w:r>
          </w:p>
        </w:tc>
        <w:tc>
          <w:tcPr>
            <w:tcW w:type="dxa" w:w="2520"/>
            <w:vAlign w:val="center"/>
            <w:shd w:fill="1F4E79"/>
          </w:tcPr>
          <w:p>
            <w:r/>
            <w:r>
              <w:rPr>
                <w:rFonts w:ascii="Aptos" w:hAnsi="Aptos"/>
                <w:b/>
                <w:color w:val="FFFFFF"/>
                <w:sz w:val="18"/>
              </w:rPr>
              <w:t>Mục đích</w:t>
            </w:r>
          </w:p>
        </w:tc>
      </w:tr>
      <w:tr>
        <w:tc>
          <w:tcPr>
            <w:tcW w:type="dxa" w:w="2520"/>
            <w:vAlign w:val="center"/>
          </w:tcPr>
          <w:p>
            <w:r/>
            <w:r>
              <w:rPr>
                <w:rFonts w:ascii="Aptos" w:hAnsi="Aptos"/>
                <w:b w:val="0"/>
                <w:sz w:val="17"/>
              </w:rPr>
              <w:t>UMS01</w:t>
            </w:r>
          </w:p>
        </w:tc>
        <w:tc>
          <w:tcPr>
            <w:tcW w:type="dxa" w:w="2520"/>
            <w:vAlign w:val="center"/>
          </w:tcPr>
          <w:p>
            <w:r/>
            <w:r>
              <w:rPr>
                <w:rFonts w:ascii="Aptos" w:hAnsi="Aptos"/>
                <w:b w:val="0"/>
                <w:sz w:val="17"/>
              </w:rPr>
              <w:t>Ubuntu endpoint</w:t>
            </w:r>
          </w:p>
        </w:tc>
        <w:tc>
          <w:tcPr>
            <w:tcW w:type="dxa" w:w="2520"/>
            <w:vAlign w:val="center"/>
          </w:tcPr>
          <w:p>
            <w:r/>
            <w:r>
              <w:rPr>
                <w:rFonts w:ascii="Aptos" w:hAnsi="Aptos"/>
                <w:b w:val="0"/>
                <w:sz w:val="17"/>
              </w:rPr>
              <w:t>TCP 22</w:t>
            </w:r>
          </w:p>
        </w:tc>
        <w:tc>
          <w:tcPr>
            <w:tcW w:type="dxa" w:w="2520"/>
            <w:vAlign w:val="center"/>
          </w:tcPr>
          <w:p>
            <w:r/>
            <w:r>
              <w:rPr>
                <w:rFonts w:ascii="Aptos" w:hAnsi="Aptos"/>
                <w:b w:val="0"/>
                <w:sz w:val="17"/>
              </w:rPr>
              <w:t>SSH/Ansible</w:t>
            </w:r>
          </w:p>
        </w:tc>
      </w:tr>
      <w:tr>
        <w:tc>
          <w:tcPr>
            <w:tcW w:type="dxa" w:w="2520"/>
            <w:vAlign w:val="center"/>
          </w:tcPr>
          <w:p>
            <w:r/>
            <w:r>
              <w:rPr>
                <w:rFonts w:ascii="Aptos" w:hAnsi="Aptos"/>
                <w:b w:val="0"/>
                <w:sz w:val="17"/>
              </w:rPr>
              <w:t>UMS01</w:t>
            </w:r>
          </w:p>
        </w:tc>
        <w:tc>
          <w:tcPr>
            <w:tcW w:type="dxa" w:w="2520"/>
            <w:vAlign w:val="center"/>
          </w:tcPr>
          <w:p>
            <w:r/>
            <w:r>
              <w:rPr>
                <w:rFonts w:ascii="Aptos" w:hAnsi="Aptos"/>
                <w:b w:val="0"/>
                <w:sz w:val="17"/>
              </w:rPr>
              <w:t>DC/DNS</w:t>
            </w:r>
          </w:p>
        </w:tc>
        <w:tc>
          <w:tcPr>
            <w:tcW w:type="dxa" w:w="2520"/>
            <w:vAlign w:val="center"/>
          </w:tcPr>
          <w:p>
            <w:r/>
            <w:r>
              <w:rPr>
                <w:rFonts w:ascii="Aptos" w:hAnsi="Aptos"/>
                <w:b w:val="0"/>
                <w:sz w:val="17"/>
              </w:rPr>
              <w:t>TCP/UDP 53</w:t>
            </w:r>
          </w:p>
        </w:tc>
        <w:tc>
          <w:tcPr>
            <w:tcW w:type="dxa" w:w="2520"/>
            <w:vAlign w:val="center"/>
          </w:tcPr>
          <w:p>
            <w:r/>
            <w:r>
              <w:rPr>
                <w:rFonts w:ascii="Aptos" w:hAnsi="Aptos"/>
                <w:b w:val="0"/>
                <w:sz w:val="17"/>
              </w:rPr>
              <w:t>DNS</w:t>
            </w:r>
          </w:p>
        </w:tc>
      </w:tr>
      <w:tr>
        <w:tc>
          <w:tcPr>
            <w:tcW w:type="dxa" w:w="2520"/>
            <w:vAlign w:val="center"/>
          </w:tcPr>
          <w:p>
            <w:r/>
            <w:r>
              <w:rPr>
                <w:rFonts w:ascii="Aptos" w:hAnsi="Aptos"/>
                <w:b w:val="0"/>
                <w:sz w:val="17"/>
              </w:rPr>
              <w:t>UMS01</w:t>
            </w:r>
          </w:p>
        </w:tc>
        <w:tc>
          <w:tcPr>
            <w:tcW w:type="dxa" w:w="2520"/>
            <w:vAlign w:val="center"/>
          </w:tcPr>
          <w:p>
            <w:r/>
            <w:r>
              <w:rPr>
                <w:rFonts w:ascii="Aptos" w:hAnsi="Aptos"/>
                <w:b w:val="0"/>
                <w:sz w:val="17"/>
              </w:rPr>
              <w:t>Repository Internet/Internal</w:t>
            </w:r>
          </w:p>
        </w:tc>
        <w:tc>
          <w:tcPr>
            <w:tcW w:type="dxa" w:w="2520"/>
            <w:vAlign w:val="center"/>
          </w:tcPr>
          <w:p>
            <w:r/>
            <w:r>
              <w:rPr>
                <w:rFonts w:ascii="Aptos" w:hAnsi="Aptos"/>
                <w:b w:val="0"/>
                <w:sz w:val="17"/>
              </w:rPr>
              <w:t>TCP 443</w:t>
            </w:r>
          </w:p>
        </w:tc>
        <w:tc>
          <w:tcPr>
            <w:tcW w:type="dxa" w:w="2520"/>
            <w:vAlign w:val="center"/>
          </w:tcPr>
          <w:p>
            <w:r/>
            <w:r>
              <w:rPr>
                <w:rFonts w:ascii="Aptos" w:hAnsi="Aptos"/>
                <w:b w:val="0"/>
                <w:sz w:val="17"/>
              </w:rPr>
              <w:t>Package/collection</w:t>
            </w:r>
          </w:p>
        </w:tc>
      </w:tr>
      <w:tr>
        <w:tc>
          <w:tcPr>
            <w:tcW w:type="dxa" w:w="2520"/>
            <w:vAlign w:val="center"/>
          </w:tcPr>
          <w:p>
            <w:r/>
            <w:r>
              <w:rPr>
                <w:rFonts w:ascii="Aptos" w:hAnsi="Aptos"/>
                <w:b w:val="0"/>
                <w:sz w:val="17"/>
              </w:rPr>
              <w:t>UMS01</w:t>
            </w:r>
          </w:p>
        </w:tc>
        <w:tc>
          <w:tcPr>
            <w:tcW w:type="dxa" w:w="2520"/>
            <w:vAlign w:val="center"/>
          </w:tcPr>
          <w:p>
            <w:r/>
            <w:r>
              <w:rPr>
                <w:rFonts w:ascii="Aptos" w:hAnsi="Aptos"/>
                <w:b w:val="0"/>
                <w:sz w:val="17"/>
              </w:rPr>
              <w:t>Git server</w:t>
            </w:r>
          </w:p>
        </w:tc>
        <w:tc>
          <w:tcPr>
            <w:tcW w:type="dxa" w:w="2520"/>
            <w:vAlign w:val="center"/>
          </w:tcPr>
          <w:p>
            <w:r/>
            <w:r>
              <w:rPr>
                <w:rFonts w:ascii="Aptos" w:hAnsi="Aptos"/>
                <w:b w:val="0"/>
                <w:sz w:val="17"/>
              </w:rPr>
              <w:t>TCP 22 hoặc 443</w:t>
            </w:r>
          </w:p>
        </w:tc>
        <w:tc>
          <w:tcPr>
            <w:tcW w:type="dxa" w:w="2520"/>
            <w:vAlign w:val="center"/>
          </w:tcPr>
          <w:p>
            <w:r/>
            <w:r>
              <w:rPr>
                <w:rFonts w:ascii="Aptos" w:hAnsi="Aptos"/>
                <w:b w:val="0"/>
                <w:sz w:val="17"/>
              </w:rPr>
              <w:t>Source control</w:t>
            </w:r>
          </w:p>
        </w:tc>
      </w:tr>
      <w:tr>
        <w:tc>
          <w:tcPr>
            <w:tcW w:type="dxa" w:w="2520"/>
            <w:vAlign w:val="center"/>
          </w:tcPr>
          <w:p>
            <w:r/>
            <w:r>
              <w:rPr>
                <w:rFonts w:ascii="Aptos" w:hAnsi="Aptos"/>
                <w:b w:val="0"/>
                <w:sz w:val="17"/>
              </w:rPr>
              <w:t>Admin workstation</w:t>
            </w:r>
          </w:p>
        </w:tc>
        <w:tc>
          <w:tcPr>
            <w:tcW w:type="dxa" w:w="2520"/>
            <w:vAlign w:val="center"/>
          </w:tcPr>
          <w:p>
            <w:r/>
            <w:r>
              <w:rPr>
                <w:rFonts w:ascii="Aptos" w:hAnsi="Aptos"/>
                <w:b w:val="0"/>
                <w:sz w:val="17"/>
              </w:rPr>
              <w:t>UMS01</w:t>
            </w:r>
          </w:p>
        </w:tc>
        <w:tc>
          <w:tcPr>
            <w:tcW w:type="dxa" w:w="2520"/>
            <w:vAlign w:val="center"/>
          </w:tcPr>
          <w:p>
            <w:r/>
            <w:r>
              <w:rPr>
                <w:rFonts w:ascii="Aptos" w:hAnsi="Aptos"/>
                <w:b w:val="0"/>
                <w:sz w:val="17"/>
              </w:rPr>
              <w:t>TCP 22</w:t>
            </w:r>
          </w:p>
        </w:tc>
        <w:tc>
          <w:tcPr>
            <w:tcW w:type="dxa" w:w="2520"/>
            <w:vAlign w:val="center"/>
          </w:tcPr>
          <w:p>
            <w:r/>
            <w:r>
              <w:rPr>
                <w:rFonts w:ascii="Aptos" w:hAnsi="Aptos"/>
                <w:b w:val="0"/>
                <w:sz w:val="17"/>
              </w:rPr>
              <w:t>Quản trị</w:t>
            </w:r>
          </w:p>
        </w:tc>
      </w:tr>
    </w:tbl>
    <w:p/>
    <w:tbl>
      <w:tblPr>
        <w:tblStyle w:val="TableGrid"/>
        <w:tblW w:type="auto" w:w="0"/>
        <w:tblLook w:firstColumn="1" w:firstRow="1" w:lastColumn="0" w:lastRow="0" w:noHBand="0" w:noVBand="1" w:val="04A0"/>
      </w:tblPr>
      <w:tblGrid>
        <w:gridCol w:w="10080"/>
      </w:tblGrid>
      <w:tr>
        <w:tc>
          <w:tcPr>
            <w:tcW w:type="dxa" w:w="10080"/>
            <w:shd w:fill="FFF2CC"/>
          </w:tcPr>
          <w:p>
            <w:r/>
            <w:r>
              <w:rPr>
                <w:rFonts w:ascii="Aptos" w:hAnsi="Aptos"/>
                <w:b/>
                <w:sz w:val="19"/>
              </w:rPr>
              <w:t xml:space="preserve">Nguyên tắc: </w:t>
            </w:r>
            <w:r>
              <w:rPr>
                <w:rFonts w:ascii="Aptos" w:hAnsi="Aptos"/>
                <w:sz w:val="19"/>
              </w:rPr>
              <w:t>Không cần cài Ansible agent trên endpoint. Endpoint chỉ cần Python 3 và SSH server. Ansible là công cụ agentless cài trên control node.</w:t>
            </w:r>
          </w:p>
        </w:tc>
      </w:tr>
    </w:tbl>
    <w:p/>
    <w:p>
      <w:r>
        <w:br w:type="page"/>
      </w:r>
    </w:p>
    <w:p>
      <w:pPr>
        <w:pStyle w:val="Heading1"/>
      </w:pPr>
      <w:r>
        <w:t>4. Yêu cầu trước triển khai</w:t>
      </w:r>
    </w:p>
    <w:p>
      <w:pPr>
        <w:pStyle w:val="Heading2"/>
      </w:pPr>
      <w:r>
        <w:t>4.1 Hạ tầng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rFonts w:ascii="Aptos" w:hAnsi="Aptos"/>
                <w:b/>
                <w:color w:val="FFFFFF"/>
                <w:sz w:val="18"/>
              </w:rPr>
              <w:t>Hạng mục</w:t>
            </w:r>
          </w:p>
        </w:tc>
        <w:tc>
          <w:tcPr>
            <w:tcW w:type="dxa" w:w="3360"/>
            <w:vAlign w:val="center"/>
            <w:shd w:fill="1F4E79"/>
          </w:tcPr>
          <w:p>
            <w:r/>
            <w:r>
              <w:rPr>
                <w:rFonts w:ascii="Aptos" w:hAnsi="Aptos"/>
                <w:b/>
                <w:color w:val="FFFFFF"/>
                <w:sz w:val="18"/>
              </w:rPr>
              <w:t>Tối thiểu</w:t>
            </w:r>
          </w:p>
        </w:tc>
        <w:tc>
          <w:tcPr>
            <w:tcW w:type="dxa" w:w="3360"/>
            <w:vAlign w:val="center"/>
            <w:shd w:fill="1F4E79"/>
          </w:tcPr>
          <w:p>
            <w:r/>
            <w:r>
              <w:rPr>
                <w:rFonts w:ascii="Aptos" w:hAnsi="Aptos"/>
                <w:b/>
                <w:color w:val="FFFFFF"/>
                <w:sz w:val="18"/>
              </w:rPr>
              <w:t>Khuyến nghị PACE</w:t>
            </w:r>
          </w:p>
        </w:tc>
      </w:tr>
      <w:tr>
        <w:tc>
          <w:tcPr>
            <w:tcW w:type="dxa" w:w="3360"/>
            <w:vAlign w:val="center"/>
          </w:tcPr>
          <w:p>
            <w:r/>
            <w:r>
              <w:rPr>
                <w:rFonts w:ascii="Aptos" w:hAnsi="Aptos"/>
                <w:b w:val="0"/>
                <w:sz w:val="17"/>
              </w:rPr>
              <w:t>CPU</w:t>
            </w:r>
          </w:p>
        </w:tc>
        <w:tc>
          <w:tcPr>
            <w:tcW w:type="dxa" w:w="3360"/>
            <w:vAlign w:val="center"/>
          </w:tcPr>
          <w:p>
            <w:r/>
            <w:r>
              <w:rPr>
                <w:rFonts w:ascii="Aptos" w:hAnsi="Aptos"/>
                <w:b w:val="0"/>
                <w:sz w:val="17"/>
              </w:rPr>
              <w:t>2 vCPU</w:t>
            </w:r>
          </w:p>
        </w:tc>
        <w:tc>
          <w:tcPr>
            <w:tcW w:type="dxa" w:w="3360"/>
            <w:vAlign w:val="center"/>
          </w:tcPr>
          <w:p>
            <w:r/>
            <w:r>
              <w:rPr>
                <w:rFonts w:ascii="Aptos" w:hAnsi="Aptos"/>
                <w:b w:val="0"/>
                <w:sz w:val="17"/>
              </w:rPr>
              <w:t>4 vCPU</w:t>
            </w:r>
          </w:p>
        </w:tc>
      </w:tr>
      <w:tr>
        <w:tc>
          <w:tcPr>
            <w:tcW w:type="dxa" w:w="3360"/>
            <w:vAlign w:val="center"/>
          </w:tcPr>
          <w:p>
            <w:r/>
            <w:r>
              <w:rPr>
                <w:rFonts w:ascii="Aptos" w:hAnsi="Aptos"/>
                <w:b w:val="0"/>
                <w:sz w:val="17"/>
              </w:rPr>
              <w:t>RAM</w:t>
            </w:r>
          </w:p>
        </w:tc>
        <w:tc>
          <w:tcPr>
            <w:tcW w:type="dxa" w:w="3360"/>
            <w:vAlign w:val="center"/>
          </w:tcPr>
          <w:p>
            <w:r/>
            <w:r>
              <w:rPr>
                <w:rFonts w:ascii="Aptos" w:hAnsi="Aptos"/>
                <w:b w:val="0"/>
                <w:sz w:val="17"/>
              </w:rPr>
              <w:t>4 GB</w:t>
            </w:r>
          </w:p>
        </w:tc>
        <w:tc>
          <w:tcPr>
            <w:tcW w:type="dxa" w:w="3360"/>
            <w:vAlign w:val="center"/>
          </w:tcPr>
          <w:p>
            <w:r/>
            <w:r>
              <w:rPr>
                <w:rFonts w:ascii="Aptos" w:hAnsi="Aptos"/>
                <w:b w:val="0"/>
                <w:sz w:val="17"/>
              </w:rPr>
              <w:t>8-16 GB</w:t>
            </w:r>
          </w:p>
        </w:tc>
      </w:tr>
      <w:tr>
        <w:tc>
          <w:tcPr>
            <w:tcW w:type="dxa" w:w="3360"/>
            <w:vAlign w:val="center"/>
          </w:tcPr>
          <w:p>
            <w:r/>
            <w:r>
              <w:rPr>
                <w:rFonts w:ascii="Aptos" w:hAnsi="Aptos"/>
                <w:b w:val="0"/>
                <w:sz w:val="17"/>
              </w:rPr>
              <w:t>Disk</w:t>
            </w:r>
          </w:p>
        </w:tc>
        <w:tc>
          <w:tcPr>
            <w:tcW w:type="dxa" w:w="3360"/>
            <w:vAlign w:val="center"/>
          </w:tcPr>
          <w:p>
            <w:r/>
            <w:r>
              <w:rPr>
                <w:rFonts w:ascii="Aptos" w:hAnsi="Aptos"/>
                <w:b w:val="0"/>
                <w:sz w:val="17"/>
              </w:rPr>
              <w:t>40 GB</w:t>
            </w:r>
          </w:p>
        </w:tc>
        <w:tc>
          <w:tcPr>
            <w:tcW w:type="dxa" w:w="3360"/>
            <w:vAlign w:val="center"/>
          </w:tcPr>
          <w:p>
            <w:r/>
            <w:r>
              <w:rPr>
                <w:rFonts w:ascii="Aptos" w:hAnsi="Aptos"/>
                <w:b w:val="0"/>
                <w:sz w:val="17"/>
              </w:rPr>
              <w:t>100 GB+</w:t>
            </w:r>
          </w:p>
        </w:tc>
      </w:tr>
      <w:tr>
        <w:tc>
          <w:tcPr>
            <w:tcW w:type="dxa" w:w="3360"/>
            <w:vAlign w:val="center"/>
          </w:tcPr>
          <w:p>
            <w:r/>
            <w:r>
              <w:rPr>
                <w:rFonts w:ascii="Aptos" w:hAnsi="Aptos"/>
                <w:b w:val="0"/>
                <w:sz w:val="17"/>
              </w:rPr>
              <w:t>OS</w:t>
            </w:r>
          </w:p>
        </w:tc>
        <w:tc>
          <w:tcPr>
            <w:tcW w:type="dxa" w:w="3360"/>
            <w:vAlign w:val="center"/>
          </w:tcPr>
          <w:p>
            <w:r/>
            <w:r>
              <w:rPr>
                <w:rFonts w:ascii="Aptos" w:hAnsi="Aptos"/>
                <w:b w:val="0"/>
                <w:sz w:val="17"/>
              </w:rPr>
              <w:t>Ubuntu 24.04 LTS</w:t>
            </w:r>
          </w:p>
        </w:tc>
        <w:tc>
          <w:tcPr>
            <w:tcW w:type="dxa" w:w="3360"/>
            <w:vAlign w:val="center"/>
          </w:tcPr>
          <w:p>
            <w:r/>
            <w:r>
              <w:rPr>
                <w:rFonts w:ascii="Aptos" w:hAnsi="Aptos"/>
                <w:b w:val="0"/>
                <w:sz w:val="17"/>
              </w:rPr>
              <w:t>Ubuntu 24.04 LTS đã hardening</w:t>
            </w:r>
          </w:p>
        </w:tc>
      </w:tr>
      <w:tr>
        <w:tc>
          <w:tcPr>
            <w:tcW w:type="dxa" w:w="3360"/>
            <w:vAlign w:val="center"/>
          </w:tcPr>
          <w:p>
            <w:r/>
            <w:r>
              <w:rPr>
                <w:rFonts w:ascii="Aptos" w:hAnsi="Aptos"/>
                <w:b w:val="0"/>
                <w:sz w:val="17"/>
              </w:rPr>
              <w:t>IP</w:t>
            </w:r>
          </w:p>
        </w:tc>
        <w:tc>
          <w:tcPr>
            <w:tcW w:type="dxa" w:w="3360"/>
            <w:vAlign w:val="center"/>
          </w:tcPr>
          <w:p>
            <w:r/>
            <w:r>
              <w:rPr>
                <w:rFonts w:ascii="Aptos" w:hAnsi="Aptos"/>
                <w:b w:val="0"/>
                <w:sz w:val="17"/>
              </w:rPr>
              <w:t>DHCP reservation</w:t>
            </w:r>
          </w:p>
        </w:tc>
        <w:tc>
          <w:tcPr>
            <w:tcW w:type="dxa" w:w="3360"/>
            <w:vAlign w:val="center"/>
          </w:tcPr>
          <w:p>
            <w:r/>
            <w:r>
              <w:rPr>
                <w:rFonts w:ascii="Aptos" w:hAnsi="Aptos"/>
                <w:b w:val="0"/>
                <w:sz w:val="17"/>
              </w:rPr>
              <w:t>Static IP</w:t>
            </w:r>
          </w:p>
        </w:tc>
      </w:tr>
      <w:tr>
        <w:tc>
          <w:tcPr>
            <w:tcW w:type="dxa" w:w="3360"/>
            <w:vAlign w:val="center"/>
          </w:tcPr>
          <w:p>
            <w:r/>
            <w:r>
              <w:rPr>
                <w:rFonts w:ascii="Aptos" w:hAnsi="Aptos"/>
                <w:b w:val="0"/>
                <w:sz w:val="17"/>
              </w:rPr>
              <w:t>DNS</w:t>
            </w:r>
          </w:p>
        </w:tc>
        <w:tc>
          <w:tcPr>
            <w:tcW w:type="dxa" w:w="3360"/>
            <w:vAlign w:val="center"/>
          </w:tcPr>
          <w:p>
            <w:r/>
            <w:r>
              <w:rPr>
                <w:rFonts w:ascii="Aptos" w:hAnsi="Aptos"/>
                <w:b w:val="0"/>
                <w:sz w:val="17"/>
              </w:rPr>
              <w:t>Phân giải endpoint</w:t>
            </w:r>
          </w:p>
        </w:tc>
        <w:tc>
          <w:tcPr>
            <w:tcW w:type="dxa" w:w="3360"/>
            <w:vAlign w:val="center"/>
          </w:tcPr>
          <w:p>
            <w:r/>
            <w:r>
              <w:rPr>
                <w:rFonts w:ascii="Aptos" w:hAnsi="Aptos"/>
                <w:b w:val="0"/>
                <w:sz w:val="17"/>
              </w:rPr>
              <w:t>AD DNS 192.168.1.239</w:t>
            </w:r>
          </w:p>
        </w:tc>
      </w:tr>
      <w:tr>
        <w:tc>
          <w:tcPr>
            <w:tcW w:type="dxa" w:w="3360"/>
            <w:vAlign w:val="center"/>
          </w:tcPr>
          <w:p>
            <w:r/>
            <w:r>
              <w:rPr>
                <w:rFonts w:ascii="Aptos" w:hAnsi="Aptos"/>
                <w:b w:val="0"/>
                <w:sz w:val="17"/>
              </w:rPr>
              <w:t>Time</w:t>
            </w:r>
          </w:p>
        </w:tc>
        <w:tc>
          <w:tcPr>
            <w:tcW w:type="dxa" w:w="3360"/>
            <w:vAlign w:val="center"/>
          </w:tcPr>
          <w:p>
            <w:r/>
            <w:r>
              <w:rPr>
                <w:rFonts w:ascii="Aptos" w:hAnsi="Aptos"/>
                <w:b w:val="0"/>
                <w:sz w:val="17"/>
              </w:rPr>
              <w:t>Đồng bộ NTP</w:t>
            </w:r>
          </w:p>
        </w:tc>
        <w:tc>
          <w:tcPr>
            <w:tcW w:type="dxa" w:w="3360"/>
            <w:vAlign w:val="center"/>
          </w:tcPr>
          <w:p>
            <w:r/>
            <w:r>
              <w:rPr>
                <w:rFonts w:ascii="Aptos" w:hAnsi="Aptos"/>
                <w:b w:val="0"/>
                <w:sz w:val="17"/>
              </w:rPr>
              <w:t>Đồng bộ với DC</w:t>
            </w:r>
          </w:p>
        </w:tc>
      </w:tr>
    </w:tbl>
    <w:p/>
    <w:p>
      <w:pPr>
        <w:pStyle w:val="Heading2"/>
      </w:pPr>
      <w:r>
        <w:t>4.2 Tài khoản</w:t>
      </w:r>
    </w:p>
    <w:p>
      <w:pPr>
        <w:pStyle w:val="ListBullet"/>
      </w:pPr>
      <w:r>
        <w:t>Tài khoản local break-glass trên UMS01.</w:t>
      </w:r>
    </w:p>
    <w:p>
      <w:pPr>
        <w:pStyle w:val="ListBullet"/>
      </w:pPr>
      <w:r>
        <w:t>Tài khoản AD thuộc Linux-Admins để đăng nhập UMS01.</w:t>
      </w:r>
    </w:p>
    <w:p>
      <w:pPr>
        <w:pStyle w:val="ListBullet"/>
      </w:pPr>
      <w:r>
        <w:t>Tài khoản svc_ansible hoặc tài khoản kỹ thuật riêng trên endpoint.</w:t>
      </w:r>
    </w:p>
    <w:p>
      <w:pPr>
        <w:pStyle w:val="ListBullet"/>
      </w:pPr>
      <w:r>
        <w:t>Quyền sudo giới hạn cho các lệnh cần thiết; giai đoạn pilot có thể full sudo để kiểm chứng, sau đó thu hẹp.</w:t>
      </w:r>
    </w:p>
    <w:p>
      <w:pPr>
        <w:pStyle w:val="Heading2"/>
      </w:pPr>
      <w:r>
        <w:t>4.3 Kiểm tra nhanh</w:t>
      </w:r>
    </w:p>
    <w:p>
      <w:pPr>
        <w:pStyle w:val="CodeBlock"/>
        <w:keepLines/>
        <w:shd w:fill="F2F2F2"/>
      </w:pPr>
      <w:r>
        <w:rPr>
          <w:rFonts w:ascii="Consolas" w:hAnsi="Consolas"/>
          <w:sz w:val="17"/>
        </w:rPr>
        <w:t>hostnamectl</w:t>
        <w:br/>
        <w:t>ip addr show</w:t>
        <w:br/>
        <w:t>ip route</w:t>
        <w:br/>
        <w:t>resolvectl status</w:t>
        <w:br/>
        <w:t>timedatectl status</w:t>
        <w:br/>
        <w:t>getent hosts ub-dt-001.pace.edu.vn</w:t>
        <w:br/>
        <w:t>ssh -V</w:t>
        <w:br/>
        <w:t>python3 --version</w:t>
      </w:r>
    </w:p>
    <w:p>
      <w:r>
        <w:br w:type="page"/>
      </w:r>
    </w:p>
    <w:p>
      <w:pPr>
        <w:pStyle w:val="Heading1"/>
      </w:pPr>
      <w:r>
        <w:t>5. Cài đặt Ansible Control Node</w:t>
      </w:r>
    </w:p>
    <w:p>
      <w:pPr>
        <w:pStyle w:val="Heading2"/>
      </w:pPr>
      <w:r>
        <w:t>5.1 Chọn phương thức cài đặt</w:t>
      </w:r>
    </w:p>
    <w:p>
      <w:r>
        <w:t>Đối với PACE, ưu tiên package ổn định từ Ubuntu repository hoặc PPA chính thức của Ansible khi cần bản mới hơn. Không dùng pip system-wide nếu không có yêu cầu kỹ thuật cụ thể, vì dễ gây xung đột với package do hệ điều hành quản lý.</w:t>
      </w:r>
    </w:p>
    <w:p>
      <w:pPr>
        <w:pStyle w:val="Heading2"/>
      </w:pPr>
      <w:r>
        <w:t>5.2 Cài đặt bằng Ubuntu repository</w:t>
      </w:r>
    </w:p>
    <w:p>
      <w:pPr>
        <w:pStyle w:val="CodeBlock"/>
        <w:keepLines/>
        <w:shd w:fill="F2F2F2"/>
      </w:pPr>
      <w:r>
        <w:rPr>
          <w:rFonts w:ascii="Consolas" w:hAnsi="Consolas"/>
          <w:sz w:val="17"/>
        </w:rPr>
        <w:t>sudo apt update</w:t>
        <w:br/>
        <w:t>sudo apt install -y ansible git python3 python3-venv python3-pip openssh-client rsync jq tree yamllint</w:t>
        <w:br/>
        <w:t>ansible --version</w:t>
        <w:br/>
        <w:t>python3 --version</w:t>
      </w:r>
    </w:p>
    <w:p>
      <w:pPr>
        <w:pStyle w:val="Heading2"/>
      </w:pPr>
      <w:r>
        <w:t>5.3 Cài đặt qua PPA chính thức của Ansible (tùy chọn)</w:t>
      </w:r>
    </w:p>
    <w:p>
      <w:pPr>
        <w:pStyle w:val="CodeBlock"/>
        <w:keepLines/>
        <w:shd w:fill="F2F2F2"/>
      </w:pPr>
      <w:r>
        <w:rPr>
          <w:rFonts w:ascii="Consolas" w:hAnsi="Consolas"/>
          <w:sz w:val="17"/>
        </w:rPr>
        <w:t>sudo apt update</w:t>
        <w:br/>
        <w:t>sudo apt install -y software-properties-common</w:t>
        <w:br/>
        <w:t>sudo add-apt-repository --yes --update ppa:ansible/ansible</w:t>
        <w:br/>
        <w:t>sudo apt install -y ansible</w:t>
        <w:br/>
        <w:t>ansible --version</w:t>
      </w:r>
    </w:p>
    <w:tbl>
      <w:tblPr>
        <w:tblStyle w:val="TableGrid"/>
        <w:tblW w:type="auto" w:w="0"/>
        <w:tblLook w:firstColumn="1" w:firstRow="1" w:lastColumn="0" w:lastRow="0" w:noHBand="0" w:noVBand="1" w:val="04A0"/>
      </w:tblPr>
      <w:tblGrid>
        <w:gridCol w:w="10080"/>
      </w:tblGrid>
      <w:tr>
        <w:tc>
          <w:tcPr>
            <w:tcW w:type="dxa" w:w="10080"/>
            <w:shd w:fill="FFF2CC"/>
          </w:tcPr>
          <w:p>
            <w:r/>
            <w:r>
              <w:rPr>
                <w:rFonts w:ascii="Aptos" w:hAnsi="Aptos"/>
                <w:b/>
                <w:sz w:val="19"/>
              </w:rPr>
              <w:t xml:space="preserve">Kiểm soát phiên bản: </w:t>
            </w:r>
            <w:r>
              <w:rPr>
                <w:rFonts w:ascii="Aptos" w:hAnsi="Aptos"/>
                <w:sz w:val="19"/>
              </w:rPr>
              <w:t>Chỉ chọn một phương thức. Ghi lại ansible-core version trong biên bản nghiệm thu và pin version cho môi trường production.</w:t>
            </w:r>
          </w:p>
        </w:tc>
      </w:tr>
    </w:tbl>
    <w:p/>
    <w:p>
      <w:pPr>
        <w:pStyle w:val="Heading2"/>
      </w:pPr>
      <w:r>
        <w:t>5.4 Xác minh module cơ bản</w:t>
      </w:r>
    </w:p>
    <w:p>
      <w:pPr>
        <w:pStyle w:val="CodeBlock"/>
        <w:keepLines/>
        <w:shd w:fill="F2F2F2"/>
      </w:pPr>
      <w:r>
        <w:rPr>
          <w:rFonts w:ascii="Consolas" w:hAnsi="Consolas"/>
          <w:sz w:val="17"/>
        </w:rPr>
        <w:t>ansible-doc ansible.builtin.ping | head</w:t>
        <w:br/>
        <w:t>ansible-galaxy collection list</w:t>
        <w:br/>
        <w:t>ansible-config dump --only-changed</w:t>
      </w:r>
    </w:p>
    <w:p>
      <w:r>
        <w:br w:type="page"/>
      </w:r>
    </w:p>
    <w:p>
      <w:pPr>
        <w:pStyle w:val="Heading1"/>
      </w:pPr>
      <w:r>
        <w:t>6. Tạo tài khoản dịch vụ và phân quyền</w:t>
      </w:r>
    </w:p>
    <w:p>
      <w:pPr>
        <w:pStyle w:val="Heading2"/>
      </w:pPr>
      <w:r>
        <w:t>6.1 Tạo tài khoản svc_ansible trên UMS01</w:t>
      </w:r>
    </w:p>
    <w:p>
      <w:pPr>
        <w:pStyle w:val="CodeBlock"/>
        <w:keepLines/>
        <w:shd w:fill="F2F2F2"/>
      </w:pPr>
      <w:r>
        <w:rPr>
          <w:rFonts w:ascii="Consolas" w:hAnsi="Consolas"/>
          <w:sz w:val="17"/>
        </w:rPr>
        <w:t>sudo adduser --disabled-password --gecos "PACE Ansible Service" svc_ansible</w:t>
        <w:br/>
        <w:t>sudo install -d -m 0750 -o svc_ansible -g svc_ansible /opt/pace-ansible</w:t>
        <w:br/>
        <w:t>sudo install -d -m 0750 -o svc_ansible -g svc_ansible /var/log/pace-ansible</w:t>
        <w:br/>
        <w:t>sudo install -d -m 0700 -o svc_ansible -g svc_ansible /var/backups/pace-ansible</w:t>
      </w:r>
    </w:p>
    <w:p>
      <w:pPr>
        <w:pStyle w:val="Heading2"/>
      </w:pPr>
      <w:r>
        <w:t>6.2 Cấu hình sudo trên endpoint</w:t>
      </w:r>
    </w:p>
    <w:p>
      <w:r>
        <w:t>Bản pilot có thể dùng quyền sudo không mật khẩu cho svc_ansible. Sau khi xác định đầy đủ module/lệnh cần dùng, chuyển sang allow-list.</w:t>
      </w:r>
    </w:p>
    <w:p>
      <w:pPr>
        <w:pStyle w:val="CodeBlock"/>
        <w:keepLines/>
        <w:shd w:fill="F2F2F2"/>
      </w:pPr>
      <w:r>
        <w:rPr>
          <w:rFonts w:ascii="Consolas" w:hAnsi="Consolas"/>
          <w:sz w:val="17"/>
        </w:rPr>
        <w:t>sudo visudo -f /etc/sudoers.d/90-pace-ansible</w:t>
        <w:br/>
        <w:br/>
        <w:t># Pilot only</w:t>
        <w:br/>
        <w:t>svc_ansible ALL=(ALL) NOPASSWD: ALL</w:t>
      </w:r>
    </w:p>
    <w:p>
      <w:pPr>
        <w:pStyle w:val="Heading2"/>
      </w:pPr>
      <w:r>
        <w:t>6.3 Kiểm tra cú pháp sudoers</w:t>
      </w:r>
    </w:p>
    <w:p>
      <w:pPr>
        <w:pStyle w:val="CodeBlock"/>
        <w:keepLines/>
        <w:shd w:fill="F2F2F2"/>
      </w:pPr>
      <w:r>
        <w:rPr>
          <w:rFonts w:ascii="Consolas" w:hAnsi="Consolas"/>
          <w:sz w:val="17"/>
        </w:rPr>
        <w:t>sudo chmod 0440 /etc/sudoers.d/90-pace-ansible</w:t>
        <w:br/>
        <w:t>sudo visudo -cf /etc/sudoers.d/90-pace-ansible</w:t>
      </w:r>
    </w:p>
    <w:tbl>
      <w:tblPr>
        <w:tblStyle w:val="TableGrid"/>
        <w:tblW w:type="auto" w:w="0"/>
        <w:tblLook w:firstColumn="1" w:firstRow="1" w:lastColumn="0" w:lastRow="0" w:noHBand="0" w:noVBand="1" w:val="04A0"/>
      </w:tblPr>
      <w:tblGrid>
        <w:gridCol w:w="10080"/>
      </w:tblGrid>
      <w:tr>
        <w:tc>
          <w:tcPr>
            <w:tcW w:type="dxa" w:w="10080"/>
            <w:shd w:fill="FFF2CC"/>
          </w:tcPr>
          <w:p>
            <w:r/>
            <w:r>
              <w:rPr>
                <w:rFonts w:ascii="Aptos" w:hAnsi="Aptos"/>
                <w:b/>
                <w:sz w:val="19"/>
              </w:rPr>
              <w:t xml:space="preserve">Cảnh báo: </w:t>
            </w:r>
            <w:r>
              <w:rPr>
                <w:rFonts w:ascii="Aptos" w:hAnsi="Aptos"/>
                <w:sz w:val="19"/>
              </w:rPr>
              <w:t>Không chỉnh trực tiếp /etc/sudoers bằng nano. Luôn dùng visudo hoặc kiểm tra bằng visudo -cf trước khi triển khai.</w:t>
            </w:r>
          </w:p>
        </w:tc>
      </w:tr>
    </w:tbl>
    <w:p/>
    <w:p>
      <w:r>
        <w:br w:type="page"/>
      </w:r>
    </w:p>
    <w:p>
      <w:pPr>
        <w:pStyle w:val="Heading1"/>
      </w:pPr>
      <w:r>
        <w:t>7. Thiết lập SSH key và hardening</w:t>
      </w:r>
    </w:p>
    <w:p>
      <w:pPr>
        <w:pStyle w:val="Heading2"/>
      </w:pPr>
      <w:r>
        <w:t>7.1 Sinh key trên UMS01</w:t>
      </w:r>
    </w:p>
    <w:p>
      <w:pPr>
        <w:pStyle w:val="CodeBlock"/>
        <w:keepLines/>
        <w:shd w:fill="F2F2F2"/>
      </w:pPr>
      <w:r>
        <w:rPr>
          <w:rFonts w:ascii="Consolas" w:hAnsi="Consolas"/>
          <w:sz w:val="17"/>
        </w:rPr>
        <w:t>sudo -iu svc_ansible</w:t>
        <w:br/>
        <w:t>ssh-keygen -t ed25519 -a 100 -f ~/.ssh/id_ed25519 -C "svc_ansible@ums01"</w:t>
        <w:br/>
        <w:t>chmod 700 ~/.ssh</w:t>
        <w:br/>
        <w:t>chmod 600 ~/.ssh/id_ed25519</w:t>
        <w:br/>
        <w:t>chmod 644 ~/.ssh/id_ed25519.pub</w:t>
      </w:r>
    </w:p>
    <w:p>
      <w:pPr>
        <w:pStyle w:val="Heading2"/>
      </w:pPr>
      <w:r>
        <w:t>7.2 Phân phối public key cho pilot</w:t>
      </w:r>
    </w:p>
    <w:p>
      <w:pPr>
        <w:pStyle w:val="CodeBlock"/>
        <w:keepLines/>
        <w:shd w:fill="F2F2F2"/>
      </w:pPr>
      <w:r>
        <w:rPr>
          <w:rFonts w:ascii="Consolas" w:hAnsi="Consolas"/>
          <w:sz w:val="17"/>
        </w:rPr>
        <w:t>ssh-copy-id -i ~/.ssh/id_ed25519.pub svc_ansible@ub-dt-001.pace.edu.vn</w:t>
        <w:br/>
        <w:t xml:space="preserve">ssh -o BatchMode=yes svc_ansible@ub-dt-001.pace.edu.vn 'hostname &amp;&amp; id' </w:t>
      </w:r>
    </w:p>
    <w:p>
      <w:pPr>
        <w:pStyle w:val="Heading2"/>
      </w:pPr>
      <w:r>
        <w:t>7.3 Cấu hình sshd trên endpoint</w:t>
      </w:r>
    </w:p>
    <w:p>
      <w:pPr>
        <w:pStyle w:val="CodeBlock"/>
        <w:keepLines/>
        <w:shd w:fill="F2F2F2"/>
      </w:pPr>
      <w:r>
        <w:rPr>
          <w:rFonts w:ascii="Consolas" w:hAnsi="Consolas"/>
          <w:sz w:val="17"/>
        </w:rPr>
        <w:t>sudo tee /etc/ssh/sshd_config.d/20-pace-ansible.conf &gt;/dev/null &lt;&lt;'EOF'</w:t>
        <w:br/>
        <w:t>PubkeyAuthentication yes</w:t>
        <w:br/>
        <w:t>PasswordAuthentication yes</w:t>
        <w:br/>
        <w:t>PermitRootLogin no</w:t>
        <w:br/>
        <w:t>AllowGroups linux-admins svc_ansible</w:t>
        <w:br/>
        <w:t>EOF</w:t>
        <w:br/>
        <w:br/>
        <w:t>sudo sshd -t</w:t>
        <w:br/>
        <w:t>sudo systemctl reload ssh</w:t>
      </w:r>
    </w:p>
    <w:p>
      <w:pPr>
        <w:pStyle w:val="Heading2"/>
      </w:pPr>
      <w:r>
        <w:t>7.4 Chuyển sang key-only sau pilot</w:t>
      </w:r>
    </w:p>
    <w:p>
      <w:pPr>
        <w:pStyle w:val="CodeBlock"/>
        <w:keepLines/>
        <w:shd w:fill="F2F2F2"/>
      </w:pPr>
      <w:r>
        <w:rPr>
          <w:rFonts w:ascii="Consolas" w:hAnsi="Consolas"/>
          <w:sz w:val="17"/>
        </w:rPr>
        <w:t># Sau khi xác nhận key hoạt động cho mọi endpoint</w:t>
        <w:br/>
        <w:t>sudo sed -i 's/^PasswordAuthentication yes/PasswordAuthentication no/' /etc/ssh/sshd_config.d/20-pace-ansible.conf</w:t>
        <w:br/>
        <w:t>sudo sshd -t &amp;&amp; sudo systemctl reload ssh</w:t>
      </w:r>
    </w:p>
    <w:tbl>
      <w:tblPr>
        <w:tblStyle w:val="TableGrid"/>
        <w:tblW w:type="auto" w:w="0"/>
        <w:tblLook w:firstColumn="1" w:firstRow="1" w:lastColumn="0" w:lastRow="0" w:noHBand="0" w:noVBand="1" w:val="04A0"/>
      </w:tblPr>
      <w:tblGrid>
        <w:gridCol w:w="10080"/>
      </w:tblGrid>
      <w:tr>
        <w:tc>
          <w:tcPr>
            <w:tcW w:type="dxa" w:w="10080"/>
            <w:shd w:fill="FFF2CC"/>
          </w:tcPr>
          <w:p>
            <w:r/>
            <w:r>
              <w:rPr>
                <w:rFonts w:ascii="Aptos" w:hAnsi="Aptos"/>
                <w:b/>
                <w:sz w:val="19"/>
              </w:rPr>
              <w:t xml:space="preserve">Chống khóa hệ thống: </w:t>
            </w:r>
            <w:r>
              <w:rPr>
                <w:rFonts w:ascii="Aptos" w:hAnsi="Aptos"/>
                <w:sz w:val="19"/>
              </w:rPr>
              <w:t>Không tắt PasswordAuthentication trước khi xác minh ít nhất hai phiên SSH key độc lập và có tài khoản break-glass.</w:t>
            </w:r>
          </w:p>
        </w:tc>
      </w:tr>
    </w:tbl>
    <w:p/>
    <w:p>
      <w:r>
        <w:br w:type="page"/>
      </w:r>
    </w:p>
    <w:p>
      <w:pPr>
        <w:pStyle w:val="Heading1"/>
      </w:pPr>
      <w:r>
        <w:t>8. Cấu trúc repository chuẩn</w:t>
      </w:r>
    </w:p>
    <w:p>
      <w:pPr>
        <w:pStyle w:val="CodeBlock"/>
        <w:keepLines/>
        <w:shd w:fill="F2F2F2"/>
      </w:pPr>
      <w:r>
        <w:rPr>
          <w:rFonts w:ascii="Consolas" w:hAnsi="Consolas"/>
          <w:sz w:val="17"/>
        </w:rPr>
        <w:t>/opt/pace-ansible/</w:t>
        <w:br/>
        <w:t>├── ansible.cfg</w:t>
        <w:br/>
        <w:t>├── inventories/</w:t>
        <w:br/>
        <w:t>│   ├── pilot/</w:t>
        <w:br/>
        <w:t>│   │   ├── hosts.yml</w:t>
        <w:br/>
        <w:t>│   │   └── group_vars/</w:t>
        <w:br/>
        <w:t>│   └── production/</w:t>
        <w:br/>
        <w:t>│       ├── hosts.yml</w:t>
        <w:br/>
        <w:t>│       └── group_vars/</w:t>
        <w:br/>
        <w:t>├── playbooks/</w:t>
        <w:br/>
        <w:t>│   ├── site.yml</w:t>
        <w:br/>
        <w:t>│   ├── patch.yml</w:t>
        <w:br/>
        <w:t>│   ├── health-check.yml</w:t>
        <w:br/>
        <w:t>│   └── rollback/</w:t>
        <w:br/>
        <w:t>├── roles/</w:t>
        <w:br/>
        <w:t>│   ├── common/</w:t>
        <w:br/>
        <w:t>│   ├── ssh_hardening/</w:t>
        <w:br/>
        <w:t>│   ├── desktop_standard/</w:t>
        <w:br/>
        <w:t>│   ├── wazuh_agent/</w:t>
        <w:br/>
        <w:t>│   └── asset_agent/</w:t>
        <w:br/>
        <w:t>├── files/</w:t>
        <w:br/>
        <w:t>├── templates/</w:t>
        <w:br/>
        <w:t>├── scripts/</w:t>
        <w:br/>
        <w:t>├── collections/requirements.yml</w:t>
        <w:br/>
        <w:t>└── docs/</w:t>
      </w:r>
    </w:p>
    <w:p>
      <w:pPr>
        <w:pStyle w:val="Heading2"/>
      </w:pPr>
      <w:r>
        <w:t>8.1 Tạo thư mục</w:t>
      </w:r>
    </w:p>
    <w:p>
      <w:pPr>
        <w:pStyle w:val="CodeBlock"/>
        <w:keepLines/>
        <w:shd w:fill="F2F2F2"/>
      </w:pPr>
      <w:r>
        <w:rPr>
          <w:rFonts w:ascii="Consolas" w:hAnsi="Consolas"/>
          <w:sz w:val="17"/>
        </w:rPr>
        <w:t>sudo -iu svc_ansible bash &lt;&lt;'EOF'</w:t>
        <w:br/>
        <w:t>cd /opt/pace-ansible</w:t>
        <w:br/>
        <w:t>mkdir -p inventories/{pilot,production}/group_vars playbooks/rollback roles files templates scripts collections docs</w:t>
        <w:br/>
        <w:t>touch ansible.cfg README.md</w:t>
        <w:br/>
        <w:t>git init</w:t>
        <w:br/>
        <w:t>EOF</w:t>
      </w:r>
    </w:p>
    <w:p>
      <w:pPr>
        <w:pStyle w:val="Heading2"/>
      </w:pPr>
      <w:r>
        <w:t>8.2 File .gitignore</w:t>
      </w:r>
    </w:p>
    <w:p>
      <w:pPr>
        <w:pStyle w:val="CodeBlock"/>
        <w:keepLines/>
        <w:shd w:fill="F2F2F2"/>
      </w:pPr>
      <w:r>
        <w:rPr>
          <w:rFonts w:ascii="Consolas" w:hAnsi="Consolas"/>
          <w:sz w:val="17"/>
        </w:rPr>
        <w:t>.vault_pass</w:t>
        <w:br/>
        <w:t>*.retry</w:t>
        <w:br/>
        <w:t>*.log</w:t>
        <w:br/>
        <w:t>.cache/</w:t>
        <w:br/>
        <w:t>__pycache__/</w:t>
        <w:br/>
        <w:t>*.pyc</w:t>
        <w:br/>
        <w:t>artifacts/</w:t>
        <w:br/>
        <w:t>backup/</w:t>
      </w:r>
    </w:p>
    <w:p>
      <w:r>
        <w:br w:type="page"/>
      </w:r>
    </w:p>
    <w:p>
      <w:pPr>
        <w:pStyle w:val="Heading1"/>
      </w:pPr>
      <w:r>
        <w:t>9. Cấu hình ansible.cfg</w:t>
      </w:r>
    </w:p>
    <w:p>
      <w:pPr>
        <w:pStyle w:val="CodeBlock"/>
        <w:keepLines/>
        <w:shd w:fill="F2F2F2"/>
      </w:pPr>
      <w:r>
        <w:rPr>
          <w:rFonts w:ascii="Consolas" w:hAnsi="Consolas"/>
          <w:sz w:val="17"/>
        </w:rPr>
        <w:t>[defaults]</w:t>
        <w:br/>
        <w:t>inventory = inventories/pilot/hosts.yml</w:t>
        <w:br/>
        <w:t>roles_path = roles</w:t>
        <w:br/>
        <w:t>collections_paths = collections</w:t>
        <w:br/>
        <w:t>host_key_checking = True</w:t>
        <w:br/>
        <w:t>retry_files_enabled = False</w:t>
        <w:br/>
        <w:t>stdout_callback = default</w:t>
        <w:br/>
        <w:t>interpreter_python = auto_silent</w:t>
        <w:br/>
        <w:t>forks = 20</w:t>
        <w:br/>
        <w:t>timeout = 30</w:t>
        <w:br/>
        <w:t>log_path = /var/log/pace-ansible/ansible.log</w:t>
        <w:br/>
        <w:t>callbacks_enabled = ansible.posix.profile_tasks</w:t>
        <w:br/>
        <w:br/>
        <w:t>[privilege_escalation]</w:t>
        <w:br/>
        <w:t>become = True</w:t>
        <w:br/>
        <w:t>become_method = sudo</w:t>
        <w:br/>
        <w:t>become_ask_pass = False</w:t>
        <w:br/>
        <w:br/>
        <w:t>[ssh_connection]</w:t>
        <w:br/>
        <w:t>pipelining = True</w:t>
        <w:br/>
        <w:t>ssh_args = -o ControlMaster=auto -o ControlPersist=60s</w:t>
        <w:br/>
        <w:t>control_path_dir = ~/.ansible/cp</w:t>
      </w:r>
    </w:p>
    <w:p>
      <w:pPr>
        <w:pStyle w:val="Heading2"/>
      </w:pPr>
      <w:r>
        <w:t>9.1 Kiểm tra cấu hình đang hiệu lực</w:t>
      </w:r>
    </w:p>
    <w:p>
      <w:pPr>
        <w:pStyle w:val="CodeBlock"/>
        <w:keepLines/>
        <w:shd w:fill="F2F2F2"/>
      </w:pPr>
      <w:r>
        <w:rPr>
          <w:rFonts w:ascii="Consolas" w:hAnsi="Consolas"/>
          <w:sz w:val="17"/>
        </w:rPr>
        <w:t>cd /opt/pace-ansible</w:t>
        <w:br/>
        <w:t>ansible-config view</w:t>
        <w:br/>
        <w:t>ansible-config dump --only-changed</w:t>
      </w:r>
    </w:p>
    <w:p>
      <w:pPr>
        <w:pStyle w:val="Heading2"/>
      </w:pPr>
      <w:r>
        <w:t>9.2 Lưu ý về host key checking</w:t>
      </w:r>
    </w:p>
    <w:p>
      <w:r>
        <w:t>Production phải giữ host_key_checking = True. Việc tắt kiểm tra host key chỉ được phép trong lab tạm thời. Với môi trường thật, quản lý known_hosts chủ động bằng ssh-keyscan và kiểm tra fingerprint.</w:t>
      </w:r>
    </w:p>
    <w:p>
      <w:pPr>
        <w:pStyle w:val="CodeBlock"/>
        <w:keepLines/>
        <w:shd w:fill="F2F2F2"/>
      </w:pPr>
      <w:r>
        <w:rPr>
          <w:rFonts w:ascii="Consolas" w:hAnsi="Consolas"/>
          <w:sz w:val="17"/>
        </w:rPr>
        <w:t>ssh-keyscan -H ub-dt-001.pace.edu.vn &gt;&gt; ~/.ssh/known_hosts</w:t>
        <w:br/>
        <w:t>ssh-keygen -F ub-dt-001.pace.edu.vn</w:t>
      </w:r>
    </w:p>
    <w:p>
      <w:r>
        <w:br w:type="page"/>
      </w:r>
    </w:p>
    <w:p>
      <w:pPr>
        <w:pStyle w:val="Heading1"/>
      </w:pPr>
      <w:r>
        <w:t>10. Xây dựng inventory</w:t>
      </w:r>
    </w:p>
    <w:p>
      <w:pPr>
        <w:pStyle w:val="Heading2"/>
      </w:pPr>
      <w:r>
        <w:t>10.1 Inventory pilot dạng YAML</w:t>
      </w:r>
    </w:p>
    <w:p>
      <w:pPr>
        <w:pStyle w:val="CodeBlock"/>
        <w:keepLines/>
        <w:shd w:fill="F2F2F2"/>
      </w:pPr>
      <w:r>
        <w:rPr>
          <w:rFonts w:ascii="Consolas" w:hAnsi="Consolas"/>
          <w:sz w:val="17"/>
        </w:rPr>
        <w:t>all:</w:t>
        <w:br/>
        <w:t xml:space="preserve">  children:</w:t>
        <w:br/>
        <w:t xml:space="preserve">    ubuntu_desktops:</w:t>
        <w:br/>
        <w:t xml:space="preserve">      hosts:</w:t>
        <w:br/>
        <w:t xml:space="preserve">        ub-dt-001.pace.edu.vn:</w:t>
        <w:br/>
        <w:t xml:space="preserve">          ansible_host: 192.168.1.101</w:t>
        <w:br/>
        <w:t xml:space="preserve">        ub-dt-002.pace.edu.vn:</w:t>
        <w:br/>
        <w:t xml:space="preserve">          ansible_host: 192.168.1.102</w:t>
        <w:br/>
        <w:t xml:space="preserve">    ubuntu_servers:</w:t>
        <w:br/>
        <w:t xml:space="preserve">      hosts:</w:t>
        <w:br/>
        <w:t xml:space="preserve">        ub-srv-001.pace.edu.vn:</w:t>
        <w:br/>
        <w:t xml:space="preserve">          ansible_host: 192.168.1.41</w:t>
        <w:br/>
        <w:t xml:space="preserve">  vars:</w:t>
        <w:br/>
        <w:t xml:space="preserve">    ansible_user: svc_ansible</w:t>
        <w:br/>
        <w:t xml:space="preserve">    ansible_python_interpreter: /usr/bin/python3</w:t>
        <w:br/>
        <w:t xml:space="preserve">    ansible_ssh_private_key_file: /home/svc_ansible/.ssh/id_ed25519</w:t>
      </w:r>
    </w:p>
    <w:p>
      <w:pPr>
        <w:pStyle w:val="Heading2"/>
      </w:pPr>
      <w:r>
        <w:t>10.2 Group variables</w:t>
      </w:r>
    </w:p>
    <w:p>
      <w:pPr>
        <w:pStyle w:val="CodeBlock"/>
        <w:keepLines/>
        <w:shd w:fill="F2F2F2"/>
      </w:pPr>
      <w:r>
        <w:rPr>
          <w:rFonts w:ascii="Consolas" w:hAnsi="Consolas"/>
          <w:sz w:val="17"/>
        </w:rPr>
        <w:t># inventories/pilot/group_vars/all.yml</w:t>
        <w:br/>
        <w:t>pace_domain: pace.edu.vn</w:t>
        <w:br/>
        <w:t>pace_dns_servers:</w:t>
        <w:br/>
        <w:t xml:space="preserve">  - 192.168.1.239</w:t>
        <w:br/>
        <w:t>pace_timezone: Asia/Ho_Chi_Minh</w:t>
        <w:br/>
        <w:t>pace_ntp_servers:</w:t>
        <w:br/>
        <w:t xml:space="preserve">  - 192.168.1.239</w:t>
        <w:br/>
        <w:t>pace_admin_group: linux-admins</w:t>
      </w:r>
    </w:p>
    <w:p>
      <w:pPr>
        <w:pStyle w:val="Heading2"/>
      </w:pPr>
      <w:r>
        <w:t>10.3 Xác minh inventory</w:t>
      </w:r>
    </w:p>
    <w:p>
      <w:pPr>
        <w:pStyle w:val="CodeBlock"/>
        <w:keepLines/>
        <w:shd w:fill="F2F2F2"/>
      </w:pPr>
      <w:r>
        <w:rPr>
          <w:rFonts w:ascii="Consolas" w:hAnsi="Consolas"/>
          <w:sz w:val="17"/>
        </w:rPr>
        <w:t>ansible-inventory -i inventories/pilot/hosts.yml --graph</w:t>
        <w:br/>
        <w:t>ansible-inventory -i inventories/pilot/hosts.yml --list | jq .</w:t>
        <w:br/>
        <w:t>ansible ubuntu_desktops -i inventories/pilot/hosts.yml -m ansible.builtin.ping</w:t>
      </w:r>
    </w:p>
    <w:p>
      <w:r>
        <w:br w:type="page"/>
      </w:r>
    </w:p>
    <w:p>
      <w:pPr>
        <w:pStyle w:val="Heading1"/>
      </w:pPr>
      <w:r>
        <w:t>11. Baseline playbook</w:t>
      </w:r>
    </w:p>
    <w:p>
      <w:pPr>
        <w:pStyle w:val="Heading2"/>
      </w:pPr>
      <w:r>
        <w:t>11.1 Playbook site.yml</w:t>
      </w:r>
    </w:p>
    <w:p>
      <w:pPr>
        <w:pStyle w:val="CodeBlock"/>
        <w:keepLines/>
        <w:shd w:fill="F2F2F2"/>
      </w:pPr>
      <w:r>
        <w:rPr>
          <w:rFonts w:ascii="Consolas" w:hAnsi="Consolas"/>
          <w:sz w:val="17"/>
        </w:rPr>
        <w:t>---</w:t>
        <w:br/>
        <w:t>- name: Apply PACE Ubuntu baseline</w:t>
        <w:br/>
        <w:t xml:space="preserve">  hosts: ubuntu_desktops</w:t>
        <w:br/>
        <w:t xml:space="preserve">  become: true</w:t>
        <w:br/>
        <w:t xml:space="preserve">  gather_facts: true</w:t>
        <w:br/>
        <w:t xml:space="preserve">  serial: 10</w:t>
        <w:br/>
        <w:t xml:space="preserve">  max_fail_percentage: 10</w:t>
        <w:br/>
        <w:br/>
        <w:t xml:space="preserve">  pre_tasks:</w:t>
        <w:br/>
        <w:t xml:space="preserve">    - name: Verify supported Ubuntu release</w:t>
        <w:br/>
        <w:t xml:space="preserve">      ansible.builtin.assert:</w:t>
        <w:br/>
        <w:t xml:space="preserve">        that:</w:t>
        <w:br/>
        <w:t xml:space="preserve">          - ansible_distribution == "Ubuntu"</w:t>
        <w:br/>
        <w:t xml:space="preserve">          - ansible_distribution_version is version("24.04", "&gt;=")</w:t>
        <w:br/>
        <w:t xml:space="preserve">        fail_msg: "Unsupported operating system"</w:t>
        <w:br/>
        <w:br/>
        <w:t xml:space="preserve">  roles:</w:t>
        <w:br/>
        <w:t xml:space="preserve">    - role: common</w:t>
        <w:br/>
        <w:t xml:space="preserve">    - role: ssh_hardening</w:t>
        <w:br/>
        <w:t xml:space="preserve">    - role: desktop_standard</w:t>
        <w:br/>
        <w:t xml:space="preserve">    - role: wazuh_agent</w:t>
        <w:br/>
        <w:t xml:space="preserve">    - role: asset_agent</w:t>
        <w:br/>
        <w:br/>
        <w:t xml:space="preserve">  post_tasks:</w:t>
        <w:br/>
        <w:t xml:space="preserve">    - name: Write baseline marker</w:t>
        <w:br/>
        <w:t xml:space="preserve">      ansible.builtin.copy:</w:t>
        <w:br/>
        <w:t xml:space="preserve">        dest: /etc/pace-baseline-version</w:t>
        <w:br/>
        <w:t xml:space="preserve">        content: "2.0\n"</w:t>
        <w:br/>
        <w:t xml:space="preserve">        owner: root</w:t>
        <w:br/>
        <w:t xml:space="preserve">        group: root</w:t>
        <w:br/>
        <w:t xml:space="preserve">        mode: "0644"</w:t>
      </w:r>
    </w:p>
    <w:p>
      <w:pPr>
        <w:pStyle w:val="Heading2"/>
      </w:pPr>
      <w:r>
        <w:t>11.2 Quy tắc production</w:t>
      </w:r>
    </w:p>
    <w:p>
      <w:pPr>
        <w:pStyle w:val="ListBullet"/>
      </w:pPr>
      <w:r>
        <w:t>Luôn dùng Fully Qualified Collection Name, ví dụ ansible.builtin.copy.</w:t>
      </w:r>
    </w:p>
    <w:p>
      <w:pPr>
        <w:pStyle w:val="ListBullet"/>
      </w:pPr>
      <w:r>
        <w:t>Đặt tên task thể hiện kết quả mong muốn.</w:t>
      </w:r>
    </w:p>
    <w:p>
      <w:pPr>
        <w:pStyle w:val="ListBullet"/>
      </w:pPr>
      <w:r>
        <w:t>Dùng handler thay vì restart service ở mọi task.</w:t>
      </w:r>
    </w:p>
    <w:p>
      <w:pPr>
        <w:pStyle w:val="ListBullet"/>
      </w:pPr>
      <w:r>
        <w:t>Dùng serial để chia batch.</w:t>
      </w:r>
    </w:p>
    <w:p>
      <w:pPr>
        <w:pStyle w:val="ListBullet"/>
      </w:pPr>
      <w:r>
        <w:t>Dùng assert để chặn hệ điều hành/phiên bản không hỗ trợ.</w:t>
      </w:r>
    </w:p>
    <w:p>
      <w:pPr>
        <w:pStyle w:val="ListBullet"/>
      </w:pPr>
      <w:r>
        <w:t>Không dùng shell/command khi đã có module phù hợp.</w:t>
      </w:r>
    </w:p>
    <w:p>
      <w:r>
        <w:br w:type="page"/>
      </w:r>
    </w:p>
    <w:p>
      <w:pPr>
        <w:pStyle w:val="Heading1"/>
      </w:pPr>
      <w:r>
        <w:t>12. Role common - cấu hình nền tảng</w:t>
      </w:r>
    </w:p>
    <w:p>
      <w:pPr>
        <w:pStyle w:val="Heading2"/>
      </w:pPr>
      <w:r>
        <w:t>12.1 defaults/main.yml</w:t>
      </w:r>
    </w:p>
    <w:p>
      <w:pPr>
        <w:pStyle w:val="CodeBlock"/>
        <w:keepLines/>
        <w:shd w:fill="F2F2F2"/>
      </w:pPr>
      <w:r>
        <w:rPr>
          <w:rFonts w:ascii="Consolas" w:hAnsi="Consolas"/>
          <w:sz w:val="17"/>
        </w:rPr>
        <w:t>common_packages:</w:t>
        <w:br/>
        <w:t xml:space="preserve">  - curl</w:t>
        <w:br/>
        <w:t xml:space="preserve">  - wget</w:t>
        <w:br/>
        <w:t xml:space="preserve">  - vim</w:t>
        <w:br/>
        <w:t xml:space="preserve">  - htop</w:t>
        <w:br/>
        <w:t xml:space="preserve">  - jq</w:t>
        <w:br/>
        <w:t xml:space="preserve">  - unzip</w:t>
        <w:br/>
        <w:t xml:space="preserve">  - ca-certificates</w:t>
        <w:br/>
        <w:t xml:space="preserve">  - auditd</w:t>
        <w:br/>
        <w:t xml:space="preserve">  - chrony</w:t>
      </w:r>
    </w:p>
    <w:p>
      <w:pPr>
        <w:pStyle w:val="Heading2"/>
      </w:pPr>
      <w:r>
        <w:t>12.2 tasks/main.yml</w:t>
      </w:r>
    </w:p>
    <w:p>
      <w:pPr>
        <w:pStyle w:val="CodeBlock"/>
        <w:keepLines/>
        <w:shd w:fill="F2F2F2"/>
      </w:pPr>
      <w:r>
        <w:rPr>
          <w:rFonts w:ascii="Consolas" w:hAnsi="Consolas"/>
          <w:sz w:val="17"/>
        </w:rPr>
        <w:t>---</w:t>
        <w:br/>
        <w:t>- name: Update apt cache</w:t>
        <w:br/>
        <w:t xml:space="preserve">  ansible.builtin.apt:</w:t>
        <w:br/>
        <w:t xml:space="preserve">    update_cache: true</w:t>
        <w:br/>
        <w:t xml:space="preserve">    cache_valid_time: 3600</w:t>
        <w:br/>
        <w:br/>
        <w:t>- name: Install common packages</w:t>
        <w:br/>
        <w:t xml:space="preserve">  ansible.builtin.apt:</w:t>
        <w:br/>
        <w:t xml:space="preserve">    name: "{{ common_packages }}"</w:t>
        <w:br/>
        <w:t xml:space="preserve">    state: present</w:t>
        <w:br/>
        <w:br/>
        <w:t>- name: Set timezone</w:t>
        <w:br/>
        <w:t xml:space="preserve">  community.general.timezone:</w:t>
        <w:br/>
        <w:t xml:space="preserve">    name: "{{ pace_timezone }}"</w:t>
        <w:br/>
        <w:br/>
        <w:t>- name: Ensure chrony is enabled</w:t>
        <w:br/>
        <w:t xml:space="preserve">  ansible.builtin.service:</w:t>
        <w:br/>
        <w:t xml:space="preserve">    name: chrony</w:t>
        <w:br/>
        <w:t xml:space="preserve">    state: started</w:t>
        <w:br/>
        <w:t xml:space="preserve">    enabled: true</w:t>
      </w:r>
    </w:p>
    <w:p>
      <w:pPr>
        <w:pStyle w:val="Heading2"/>
      </w:pPr>
      <w:r>
        <w:t>12.3 requirements.yml</w:t>
      </w:r>
    </w:p>
    <w:p>
      <w:pPr>
        <w:pStyle w:val="CodeBlock"/>
        <w:keepLines/>
        <w:shd w:fill="F2F2F2"/>
      </w:pPr>
      <w:r>
        <w:rPr>
          <w:rFonts w:ascii="Consolas" w:hAnsi="Consolas"/>
          <w:sz w:val="17"/>
        </w:rPr>
        <w:t>---</w:t>
        <w:br/>
        <w:t>collections:</w:t>
        <w:br/>
        <w:t xml:space="preserve">  - name: community.general</w:t>
        <w:br/>
        <w:t xml:space="preserve">  - name: ansible.posix</w:t>
      </w:r>
    </w:p>
    <w:p>
      <w:pPr>
        <w:pStyle w:val="CodeBlock"/>
        <w:keepLines/>
        <w:shd w:fill="F2F2F2"/>
      </w:pPr>
      <w:r>
        <w:rPr>
          <w:rFonts w:ascii="Consolas" w:hAnsi="Consolas"/>
          <w:sz w:val="17"/>
        </w:rPr>
        <w:t>ansible-galaxy collection install -r collections/requirements.yml -p collections</w:t>
      </w:r>
    </w:p>
    <w:p>
      <w:r>
        <w:br w:type="page"/>
      </w:r>
    </w:p>
    <w:p>
      <w:pPr>
        <w:pStyle w:val="Heading1"/>
      </w:pPr>
      <w:r>
        <w:t>13. Playbook kiểm tra sức khỏe</w:t>
      </w:r>
    </w:p>
    <w:p>
      <w:pPr>
        <w:pStyle w:val="CodeBlock"/>
        <w:keepLines/>
        <w:shd w:fill="F2F2F2"/>
      </w:pPr>
      <w:r>
        <w:rPr>
          <w:rFonts w:ascii="Consolas" w:hAnsi="Consolas"/>
          <w:sz w:val="17"/>
        </w:rPr>
        <w:t>---</w:t>
        <w:br/>
        <w:t>- name: Collect Ubuntu endpoint health</w:t>
        <w:br/>
        <w:t xml:space="preserve">  hosts: ubuntu_desktops</w:t>
        <w:br/>
        <w:t xml:space="preserve">  gather_facts: true</w:t>
        <w:br/>
        <w:t xml:space="preserve">  become: true</w:t>
        <w:br/>
        <w:t xml:space="preserve">  tasks:</w:t>
        <w:br/>
        <w:t xml:space="preserve">    - name: Check root filesystem usage</w:t>
        <w:br/>
        <w:t xml:space="preserve">      ansible.builtin.shell: "df -P / | awk 'NR==2 {print $5}' | tr -d '%'"</w:t>
        <w:br/>
        <w:t xml:space="preserve">      register: root_usage</w:t>
        <w:br/>
        <w:t xml:space="preserve">      changed_when: false</w:t>
        <w:br/>
        <w:br/>
        <w:t xml:space="preserve">    - name: Assert disk usage below 90 percent</w:t>
        <w:br/>
        <w:t xml:space="preserve">      ansible.builtin.assert:</w:t>
        <w:br/>
        <w:t xml:space="preserve">        that:</w:t>
        <w:br/>
        <w:t xml:space="preserve">          - root_usage.stdout | int &lt; 90</w:t>
        <w:br/>
        <w:t xml:space="preserve">        fail_msg: "Root filesystem is above threshold"</w:t>
        <w:br/>
        <w:br/>
        <w:t xml:space="preserve">    - name: Check failed services</w:t>
        <w:br/>
        <w:t xml:space="preserve">      ansible.builtin.command: systemctl --failed --no-legend</w:t>
        <w:br/>
        <w:t xml:space="preserve">      register: failed_services</w:t>
        <w:br/>
        <w:t xml:space="preserve">      changed_when: false</w:t>
        <w:br/>
        <w:t xml:space="preserve">      failed_when: false</w:t>
        <w:br/>
        <w:br/>
        <w:t xml:space="preserve">    - name: Generate health report locally</w:t>
        <w:br/>
        <w:t xml:space="preserve">      ansible.builtin.copy:</w:t>
        <w:br/>
        <w:t xml:space="preserve">        dest: "/var/log/pace-ansible/{{ inventory_hostname }}-health.txt"</w:t>
        <w:br/>
        <w:t xml:space="preserve">        content: |</w:t>
        <w:br/>
        <w:t xml:space="preserve">          Host: {{ inventory_hostname }}</w:t>
        <w:br/>
        <w:t xml:space="preserve">          IP: {{ ansible_default_ipv4.address }}</w:t>
        <w:br/>
        <w:t xml:space="preserve">          CPU: {{ ansible_processor_vcpus }}</w:t>
        <w:br/>
        <w:t xml:space="preserve">          RAM MB: {{ ansible_memtotal_mb }}</w:t>
        <w:br/>
        <w:t xml:space="preserve">          Root Usage: {{ root_usage.stdout }}%</w:t>
        <w:br/>
        <w:t xml:space="preserve">          Failed services: {{ failed_services.stdout | default('none') }}</w:t>
        <w:br/>
        <w:t xml:space="preserve">      delegate_to: localhost</w:t>
        <w:br/>
        <w:t xml:space="preserve">      become: false</w:t>
      </w:r>
    </w:p>
    <w:p>
      <w:pPr>
        <w:pStyle w:val="Heading2"/>
      </w:pPr>
      <w:r>
        <w:t>13.1 Chạy playbook</w:t>
      </w:r>
    </w:p>
    <w:p>
      <w:pPr>
        <w:pStyle w:val="CodeBlock"/>
        <w:keepLines/>
        <w:shd w:fill="F2F2F2"/>
      </w:pPr>
      <w:r>
        <w:rPr>
          <w:rFonts w:ascii="Consolas" w:hAnsi="Consolas"/>
          <w:sz w:val="17"/>
        </w:rPr>
        <w:t>ansible-playbook -i inventories/pilot/hosts.yml playbooks/health-check.yml --limit ubuntu_desktops</w:t>
      </w:r>
    </w:p>
    <w:p>
      <w:r>
        <w:br w:type="page"/>
      </w:r>
    </w:p>
    <w:p>
      <w:pPr>
        <w:pStyle w:val="Heading1"/>
      </w:pPr>
      <w:r>
        <w:t>14. Patch management an toàn</w:t>
      </w:r>
    </w:p>
    <w:p>
      <w:pPr>
        <w:pStyle w:val="Heading2"/>
      </w:pPr>
      <w:r>
        <w:t>14.1 Playbook patch.yml</w:t>
      </w:r>
    </w:p>
    <w:p>
      <w:pPr>
        <w:pStyle w:val="CodeBlock"/>
        <w:keepLines/>
        <w:shd w:fill="F2F2F2"/>
      </w:pPr>
      <w:r>
        <w:rPr>
          <w:rFonts w:ascii="Consolas" w:hAnsi="Consolas"/>
          <w:sz w:val="17"/>
        </w:rPr>
        <w:t>---</w:t>
        <w:br/>
        <w:t>- name: Patch Ubuntu endpoints</w:t>
        <w:br/>
        <w:t xml:space="preserve">  hosts: ubuntu_desktops</w:t>
        <w:br/>
        <w:t xml:space="preserve">  become: true</w:t>
        <w:br/>
        <w:t xml:space="preserve">  serial: 10</w:t>
        <w:br/>
        <w:t xml:space="preserve">  any_errors_fatal: false</w:t>
        <w:br/>
        <w:t xml:space="preserve">  tasks:</w:t>
        <w:br/>
        <w:t xml:space="preserve">    - name: Refresh apt metadata</w:t>
        <w:br/>
        <w:t xml:space="preserve">      ansible.builtin.apt:</w:t>
        <w:br/>
        <w:t xml:space="preserve">        update_cache: true</w:t>
        <w:br/>
        <w:t xml:space="preserve">        cache_valid_time: 3600</w:t>
        <w:br/>
        <w:br/>
        <w:t xml:space="preserve">    - name: Upgrade installed packages</w:t>
        <w:br/>
        <w:t xml:space="preserve">      ansible.builtin.apt:</w:t>
        <w:br/>
        <w:t xml:space="preserve">        upgrade: dist</w:t>
        <w:br/>
        <w:t xml:space="preserve">      register: upgrade_result</w:t>
        <w:br/>
        <w:br/>
        <w:t xml:space="preserve">    - name: Check whether reboot is required</w:t>
        <w:br/>
        <w:t xml:space="preserve">      ansible.builtin.stat:</w:t>
        <w:br/>
        <w:t xml:space="preserve">        path: /var/run/reboot-required</w:t>
        <w:br/>
        <w:t xml:space="preserve">      register: reboot_required</w:t>
        <w:br/>
        <w:br/>
        <w:t xml:space="preserve">    - name: Reboot only when required</w:t>
        <w:br/>
        <w:t xml:space="preserve">      ansible.builtin.reboot:</w:t>
        <w:br/>
        <w:t xml:space="preserve">        reboot_timeout: 900</w:t>
        <w:br/>
        <w:t xml:space="preserve">        test_command: uptime</w:t>
        <w:br/>
        <w:t xml:space="preserve">      when: reboot_required.stat.exists</w:t>
      </w:r>
    </w:p>
    <w:p>
      <w:pPr>
        <w:pStyle w:val="Heading2"/>
      </w:pPr>
      <w:r>
        <w:t>14.2 Quy trình patch</w:t>
      </w:r>
    </w:p>
    <w:p>
      <w:pPr>
        <w:pStyle w:val="ListNumber"/>
      </w:pPr>
      <w:r>
        <w:t>Chạy check mode trên pilot.</w:t>
      </w:r>
    </w:p>
    <w:p>
      <w:pPr>
        <w:pStyle w:val="ListNumber"/>
      </w:pPr>
      <w:r>
        <w:t>Chạy thật trên tối đa 5 máy pilot.</w:t>
      </w:r>
    </w:p>
    <w:p>
      <w:pPr>
        <w:pStyle w:val="ListNumber"/>
      </w:pPr>
      <w:r>
        <w:t>Theo dõi đăng nhập domain, VPN, ứng dụng và Wazuh sau reboot.</w:t>
      </w:r>
    </w:p>
    <w:p>
      <w:pPr>
        <w:pStyle w:val="ListNumber"/>
      </w:pPr>
      <w:r>
        <w:t>Triển khai production theo batch 10 máy.</w:t>
      </w:r>
    </w:p>
    <w:p>
      <w:pPr>
        <w:pStyle w:val="ListNumber"/>
      </w:pPr>
      <w:r>
        <w:t>Dừng ngay nếu tỷ lệ lỗi vượt 10%.</w:t>
      </w:r>
    </w:p>
    <w:p>
      <w:pPr>
        <w:pStyle w:val="CodeBlock"/>
        <w:keepLines/>
        <w:shd w:fill="F2F2F2"/>
      </w:pPr>
      <w:r>
        <w:rPr>
          <w:rFonts w:ascii="Consolas" w:hAnsi="Consolas"/>
          <w:sz w:val="17"/>
        </w:rPr>
        <w:t>ansible-playbook -i inventories/pilot/hosts.yml playbooks/patch.yml --check --diff</w:t>
        <w:br/>
        <w:t>ansible-playbook -i inventories/pilot/hosts.yml playbooks/patch.yml --limit ub-dt-001.pace.edu.vn</w:t>
      </w:r>
    </w:p>
    <w:p>
      <w:r>
        <w:br w:type="page"/>
      </w:r>
    </w:p>
    <w:p>
      <w:pPr>
        <w:pStyle w:val="Heading1"/>
      </w:pPr>
      <w:r>
        <w:t>15. Quản lý secret bằng Ansible Vault</w:t>
      </w:r>
    </w:p>
    <w:p>
      <w:pPr>
        <w:pStyle w:val="Heading2"/>
      </w:pPr>
      <w:r>
        <w:t>15.1 Tạo file secret</w:t>
      </w:r>
    </w:p>
    <w:p>
      <w:pPr>
        <w:pStyle w:val="CodeBlock"/>
        <w:keepLines/>
        <w:shd w:fill="F2F2F2"/>
      </w:pPr>
      <w:r>
        <w:rPr>
          <w:rFonts w:ascii="Consolas" w:hAnsi="Consolas"/>
          <w:sz w:val="17"/>
        </w:rPr>
        <w:t>cd /opt/pace-ansible</w:t>
        <w:br/>
        <w:t>ansible-vault create inventories/production/group_vars/vault.yml</w:t>
      </w:r>
    </w:p>
    <w:p>
      <w:pPr>
        <w:pStyle w:val="CodeBlock"/>
        <w:keepLines/>
        <w:shd w:fill="F2F2F2"/>
      </w:pPr>
      <w:r>
        <w:rPr>
          <w:rFonts w:ascii="Consolas" w:hAnsi="Consolas"/>
          <w:sz w:val="17"/>
        </w:rPr>
        <w:t>vault_wazuh_registration_password: "CHANGE_ME"</w:t>
        <w:br/>
        <w:t>vault_uem_api_token: "CHANGE_ME"</w:t>
      </w:r>
    </w:p>
    <w:p>
      <w:pPr>
        <w:pStyle w:val="Heading2"/>
      </w:pPr>
      <w:r>
        <w:t>15.2 Tham chiếu biến</w:t>
      </w:r>
    </w:p>
    <w:p>
      <w:pPr>
        <w:pStyle w:val="CodeBlock"/>
        <w:keepLines/>
        <w:shd w:fill="F2F2F2"/>
      </w:pPr>
      <w:r>
        <w:rPr>
          <w:rFonts w:ascii="Consolas" w:hAnsi="Consolas"/>
          <w:sz w:val="17"/>
        </w:rPr>
        <w:t># group_vars/all.yml</w:t>
        <w:br/>
        <w:t>wazuh_registration_password: "{{ vault_wazuh_registration_password }}"</w:t>
        <w:br/>
        <w:t>uem_api_token: "{{ vault_uem_api_token }}"</w:t>
      </w:r>
    </w:p>
    <w:p>
      <w:pPr>
        <w:pStyle w:val="Heading2"/>
      </w:pPr>
      <w:r>
        <w:t>15.3 Chạy playbook với Vault</w:t>
      </w:r>
    </w:p>
    <w:p>
      <w:pPr>
        <w:pStyle w:val="CodeBlock"/>
        <w:keepLines/>
        <w:shd w:fill="F2F2F2"/>
      </w:pPr>
      <w:r>
        <w:rPr>
          <w:rFonts w:ascii="Consolas" w:hAnsi="Consolas"/>
          <w:sz w:val="17"/>
        </w:rPr>
        <w:t>ansible-playbook -i inventories/production/hosts.yml playbooks/site.yml --ask-vault-pass</w:t>
      </w:r>
    </w:p>
    <w:p>
      <w:pPr>
        <w:pStyle w:val="Heading2"/>
      </w:pPr>
      <w:r>
        <w:t>15.4 Nguyên tắc vault password</w:t>
      </w:r>
    </w:p>
    <w:p>
      <w:pPr>
        <w:pStyle w:val="ListBullet"/>
      </w:pPr>
      <w:r>
        <w:t>Không lưu .vault_pass trong Git.</w:t>
      </w:r>
    </w:p>
    <w:p>
      <w:pPr>
        <w:pStyle w:val="ListBullet"/>
      </w:pPr>
      <w:r>
        <w:t>Chỉ IT Manager và tối đa hai System Engineer được giữ vault password production.</w:t>
      </w:r>
    </w:p>
    <w:p>
      <w:pPr>
        <w:pStyle w:val="ListBullet"/>
      </w:pPr>
      <w:r>
        <w:t>Đổi vault password khi nhân sự rời nhóm hoặc nghi ngờ lộ lọt.</w:t>
      </w:r>
    </w:p>
    <w:p>
      <w:pPr>
        <w:pStyle w:val="ListBullet"/>
      </w:pPr>
      <w:r>
        <w:t>Tách vault-id cho pilot và production.</w:t>
      </w:r>
    </w:p>
    <w:p>
      <w:pPr>
        <w:pStyle w:val="CodeBlock"/>
        <w:keepLines/>
        <w:shd w:fill="F2F2F2"/>
      </w:pPr>
      <w:r>
        <w:rPr>
          <w:rFonts w:ascii="Consolas" w:hAnsi="Consolas"/>
          <w:sz w:val="17"/>
        </w:rPr>
        <w:t>ansible-vault rekey --vault-id production@prompt inventories/production/group_vars/vault.yml</w:t>
      </w:r>
    </w:p>
    <w:p>
      <w:r>
        <w:br w:type="page"/>
      </w:r>
    </w:p>
    <w:p>
      <w:pPr>
        <w:pStyle w:val="Heading1"/>
      </w:pPr>
      <w:r>
        <w:t>16. Kiểm thử và triển khai</w:t>
      </w:r>
    </w:p>
    <w:p>
      <w:pPr>
        <w:pStyle w:val="Heading2"/>
      </w:pPr>
      <w:r>
        <w:t>16.1 Kiểm tra cú pháp</w:t>
      </w:r>
    </w:p>
    <w:p>
      <w:pPr>
        <w:pStyle w:val="CodeBlock"/>
        <w:keepLines/>
        <w:shd w:fill="F2F2F2"/>
      </w:pPr>
      <w:r>
        <w:rPr>
          <w:rFonts w:ascii="Consolas" w:hAnsi="Consolas"/>
          <w:sz w:val="17"/>
        </w:rPr>
        <w:t>ansible-playbook playbooks/site.yml --syntax-check</w:t>
        <w:br/>
        <w:t>yamllint .</w:t>
        <w:br/>
        <w:t>ansible-lint playbooks/site.yml</w:t>
      </w:r>
    </w:p>
    <w:p>
      <w:pPr>
        <w:pStyle w:val="Heading2"/>
      </w:pPr>
      <w:r>
        <w:t>16.2 Check mode và diff</w:t>
      </w:r>
    </w:p>
    <w:p>
      <w:pPr>
        <w:pStyle w:val="CodeBlock"/>
        <w:keepLines/>
        <w:shd w:fill="F2F2F2"/>
      </w:pPr>
      <w:r>
        <w:rPr>
          <w:rFonts w:ascii="Consolas" w:hAnsi="Consolas"/>
          <w:sz w:val="17"/>
        </w:rPr>
        <w:t>ansible-playbook -i inventories/pilot/hosts.yml playbooks/site.yml --check --diff</w:t>
      </w:r>
    </w:p>
    <w:p>
      <w:pPr>
        <w:pStyle w:val="Heading2"/>
      </w:pPr>
      <w:r>
        <w:t>16.3 Triển khai pilot</w:t>
      </w:r>
    </w:p>
    <w:p>
      <w:pPr>
        <w:pStyle w:val="CodeBlock"/>
        <w:keepLines/>
        <w:shd w:fill="F2F2F2"/>
      </w:pPr>
      <w:r>
        <w:rPr>
          <w:rFonts w:ascii="Consolas" w:hAnsi="Consolas"/>
          <w:sz w:val="17"/>
        </w:rPr>
        <w:t>ansible-playbook -i inventories/pilot/hosts.yml playbooks/site.yml --limit ubuntu_desktops</w:t>
      </w:r>
    </w:p>
    <w:p>
      <w:pPr>
        <w:pStyle w:val="Heading2"/>
      </w:pPr>
      <w:r>
        <w:t>16.4 Kiểm tra idempotency</w:t>
      </w:r>
    </w:p>
    <w:p>
      <w:r>
        <w:t>Chạy lại cùng playbook. Kết quả đạt khi changed=0 hoặc chỉ còn các task được thiết kế thay đổi theo thời gian.</w:t>
      </w:r>
    </w:p>
    <w:p>
      <w:pPr>
        <w:pStyle w:val="CodeBlock"/>
        <w:keepLines/>
        <w:shd w:fill="F2F2F2"/>
      </w:pPr>
      <w:r>
        <w:rPr>
          <w:rFonts w:ascii="Consolas" w:hAnsi="Consolas"/>
          <w:sz w:val="17"/>
        </w:rPr>
        <w:t>ansible-playbook -i inventories/pilot/hosts.yml playbooks/site.yml</w:t>
      </w:r>
    </w:p>
    <w:p>
      <w:pPr>
        <w:pStyle w:val="Heading2"/>
      </w:pPr>
      <w:r>
        <w:t>16.5 Triển khai production theo batch</w:t>
      </w:r>
    </w:p>
    <w:p>
      <w:pPr>
        <w:pStyle w:val="CodeBlock"/>
        <w:keepLines/>
        <w:shd w:fill="F2F2F2"/>
      </w:pPr>
      <w:r>
        <w:rPr>
          <w:rFonts w:ascii="Consolas" w:hAnsi="Consolas"/>
          <w:sz w:val="17"/>
        </w:rPr>
        <w:t>ansible-playbook -i inventories/production/hosts.yml playbooks/site.yml --limit 'ubuntu_desktops:&amp;site_hq' --forks 20</w:t>
      </w:r>
    </w:p>
    <w:p>
      <w:r>
        <w:br w:type="page"/>
      </w:r>
    </w:p>
    <w:p>
      <w:pPr>
        <w:pStyle w:val="Heading1"/>
      </w:pPr>
      <w:r>
        <w:t>17. Logging, audit và backup</w:t>
      </w:r>
    </w:p>
    <w:p>
      <w:pPr>
        <w:pStyle w:val="Heading2"/>
      </w:pPr>
      <w:r>
        <w:t>17.1 Log Ansible</w:t>
      </w:r>
    </w:p>
    <w:p>
      <w:pPr>
        <w:pStyle w:val="CodeBlock"/>
        <w:keepLines/>
        <w:shd w:fill="F2F2F2"/>
      </w:pPr>
      <w:r>
        <w:rPr>
          <w:rFonts w:ascii="Consolas" w:hAnsi="Consolas"/>
          <w:sz w:val="17"/>
        </w:rPr>
        <w:t>sudo touch /var/log/pace-ansible/ansible.log</w:t>
        <w:br/>
        <w:t>sudo chown svc_ansible:svc_ansible /var/log/pace-ansible/ansible.log</w:t>
        <w:br/>
        <w:t>sudo chmod 0640 /var/log/pace-ansible/ansible.log</w:t>
      </w:r>
    </w:p>
    <w:p>
      <w:pPr>
        <w:pStyle w:val="Heading2"/>
      </w:pPr>
      <w:r>
        <w:t>17.2 Logrotate</w:t>
      </w:r>
    </w:p>
    <w:p>
      <w:pPr>
        <w:pStyle w:val="CodeBlock"/>
        <w:keepLines/>
        <w:shd w:fill="F2F2F2"/>
      </w:pPr>
      <w:r>
        <w:rPr>
          <w:rFonts w:ascii="Consolas" w:hAnsi="Consolas"/>
          <w:sz w:val="17"/>
        </w:rPr>
        <w:t>sudo tee /etc/logrotate.d/pace-ansible &gt;/dev/null &lt;&lt;'EOF'</w:t>
        <w:br/>
        <w:t>/var/log/pace-ansible/*.log {</w:t>
        <w:br/>
        <w:t xml:space="preserve">    weekly</w:t>
        <w:br/>
        <w:t xml:space="preserve">    rotate 12</w:t>
        <w:br/>
        <w:t xml:space="preserve">    compress</w:t>
        <w:br/>
        <w:t xml:space="preserve">    delaycompress</w:t>
        <w:br/>
        <w:t xml:space="preserve">    missingok</w:t>
        <w:br/>
        <w:t xml:space="preserve">    notifempty</w:t>
        <w:br/>
        <w:t xml:space="preserve">    create 0640 svc_ansible svc_ansible</w:t>
        <w:br/>
        <w:t>}</w:t>
        <w:br/>
        <w:t>EOF</w:t>
      </w:r>
    </w:p>
    <w:p>
      <w:pPr>
        <w:pStyle w:val="Heading2"/>
      </w:pPr>
      <w:r>
        <w:t>17.3 Backup repository</w:t>
      </w:r>
    </w:p>
    <w:p>
      <w:pPr>
        <w:pStyle w:val="CodeBlock"/>
        <w:keepLines/>
        <w:shd w:fill="F2F2F2"/>
      </w:pPr>
      <w:r>
        <w:rPr>
          <w:rFonts w:ascii="Consolas" w:hAnsi="Consolas"/>
          <w:sz w:val="17"/>
        </w:rPr>
        <w:t>sudo -iu svc_ansible tar -C /opt -czf /var/backups/pace-ansible/pace-ansible-$(date +%F-%H%M).tar.gz pace-ansible</w:t>
        <w:br/>
        <w:t>find /var/backups/pace-ansible -type f -mtime +30 -delete</w:t>
      </w:r>
    </w:p>
    <w:p>
      <w:pPr>
        <w:pStyle w:val="Heading2"/>
      </w:pPr>
      <w:r>
        <w:t>17.4 Git commit chuẩn</w:t>
      </w:r>
    </w:p>
    <w:p>
      <w:pPr>
        <w:pStyle w:val="CodeBlock"/>
        <w:keepLines/>
        <w:shd w:fill="F2F2F2"/>
      </w:pPr>
      <w:r>
        <w:rPr>
          <w:rFonts w:ascii="Consolas" w:hAnsi="Consolas"/>
          <w:sz w:val="17"/>
        </w:rPr>
        <w:t>git status</w:t>
        <w:br/>
        <w:t>git add .</w:t>
        <w:br/>
        <w:t>git commit -m "feat(baseline): deploy Ubuntu desktop baseline v2.0"</w:t>
        <w:br/>
        <w:t>git tag -a baseline-v2.0 -m "PACE baseline v2.0"</w:t>
      </w:r>
    </w:p>
    <w:p>
      <w:r>
        <w:br w:type="page"/>
      </w:r>
    </w:p>
    <w:p>
      <w:pPr>
        <w:pStyle w:val="Heading1"/>
      </w:pPr>
      <w:r>
        <w:t>18. Rollback</w:t>
      </w:r>
    </w:p>
    <w:p>
      <w:pPr>
        <w:pStyle w:val="Heading2"/>
      </w:pPr>
      <w:r>
        <w:t>18.1 Nguyên tắc</w:t>
      </w:r>
    </w:p>
    <w:p>
      <w:pPr>
        <w:pStyle w:val="ListBullet"/>
      </w:pPr>
      <w:r>
        <w:t>Mỗi role thay đổi file hệ thống phải backup file cũ.</w:t>
      </w:r>
    </w:p>
    <w:p>
      <w:pPr>
        <w:pStyle w:val="ListBullet"/>
      </w:pPr>
      <w:r>
        <w:t>Mỗi playbook production phải có tag rollback hoặc playbook rollback riêng.</w:t>
      </w:r>
    </w:p>
    <w:p>
      <w:pPr>
        <w:pStyle w:val="ListBullet"/>
      </w:pPr>
      <w:r>
        <w:t>Không coi Git revert là rollback endpoint; Git chỉ phục hồi source code.</w:t>
      </w:r>
    </w:p>
    <w:p>
      <w:pPr>
        <w:pStyle w:val="ListBullet"/>
      </w:pPr>
      <w:r>
        <w:t>Nếu thay đổi package/kernel, rollback có thể cần snapshot hoặc restore package version.</w:t>
      </w:r>
    </w:p>
    <w:p>
      <w:pPr>
        <w:pStyle w:val="Heading2"/>
      </w:pPr>
      <w:r>
        <w:t>18.2 Ví dụ backup file trước chỉnh sửa</w:t>
      </w:r>
    </w:p>
    <w:p>
      <w:pPr>
        <w:pStyle w:val="CodeBlock"/>
        <w:keepLines/>
        <w:shd w:fill="F2F2F2"/>
      </w:pPr>
      <w:r>
        <w:rPr>
          <w:rFonts w:ascii="Consolas" w:hAnsi="Consolas"/>
          <w:sz w:val="17"/>
        </w:rPr>
        <w:t>- name: Deploy SSH configuration with backup</w:t>
        <w:br/>
        <w:t xml:space="preserve">  ansible.builtin.template:</w:t>
        <w:br/>
        <w:t xml:space="preserve">    src: 20-pace-ssh.conf.j2</w:t>
        <w:br/>
        <w:t xml:space="preserve">    dest: /etc/ssh/sshd_config.d/20-pace-ssh.conf</w:t>
        <w:br/>
        <w:t xml:space="preserve">    owner: root</w:t>
        <w:br/>
        <w:t xml:space="preserve">    group: root</w:t>
        <w:br/>
        <w:t xml:space="preserve">    mode: "0644"</w:t>
        <w:br/>
        <w:t xml:space="preserve">    backup: true</w:t>
        <w:br/>
        <w:t xml:space="preserve">  notify: Reload ssh</w:t>
      </w:r>
    </w:p>
    <w:p>
      <w:pPr>
        <w:pStyle w:val="Heading2"/>
      </w:pPr>
      <w:r>
        <w:t>18.3 Playbook rollback SSH</w:t>
      </w:r>
    </w:p>
    <w:p>
      <w:pPr>
        <w:pStyle w:val="CodeBlock"/>
        <w:keepLines/>
        <w:shd w:fill="F2F2F2"/>
      </w:pPr>
      <w:r>
        <w:rPr>
          <w:rFonts w:ascii="Consolas" w:hAnsi="Consolas"/>
          <w:sz w:val="17"/>
        </w:rPr>
        <w:t>---</w:t>
        <w:br/>
        <w:t>- name: Roll back PACE SSH policy</w:t>
        <w:br/>
        <w:t xml:space="preserve">  hosts: ubuntu_desktops</w:t>
        <w:br/>
        <w:t xml:space="preserve">  become: true</w:t>
        <w:br/>
        <w:t xml:space="preserve">  tasks:</w:t>
        <w:br/>
        <w:t xml:space="preserve">    - name: Remove custom SSH policy</w:t>
        <w:br/>
        <w:t xml:space="preserve">      ansible.builtin.file:</w:t>
        <w:br/>
        <w:t xml:space="preserve">        path: /etc/ssh/sshd_config.d/20-pace-ssh.conf</w:t>
        <w:br/>
        <w:t xml:space="preserve">        state: absent</w:t>
        <w:br/>
        <w:t xml:space="preserve">    - name: Validate SSH configuration</w:t>
        <w:br/>
        <w:t xml:space="preserve">      ansible.builtin.command: sshd -t</w:t>
        <w:br/>
        <w:t xml:space="preserve">      changed_when: false</w:t>
        <w:br/>
        <w:t xml:space="preserve">    - name: Reload SSH</w:t>
        <w:br/>
        <w:t xml:space="preserve">      ansible.builtin.service:</w:t>
        <w:br/>
        <w:t xml:space="preserve">        name: ssh</w:t>
        <w:br/>
        <w:t xml:space="preserve">        state: reloaded</w:t>
      </w:r>
    </w:p>
    <w:p>
      <w:r>
        <w:br w:type="page"/>
      </w:r>
    </w:p>
    <w:p>
      <w:pPr>
        <w:pStyle w:val="Heading1"/>
      </w:pPr>
      <w:r>
        <w:t>19. Troubleshooting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rFonts w:ascii="Aptos" w:hAnsi="Aptos"/>
                <w:b/>
                <w:color w:val="FFFFFF"/>
                <w:sz w:val="18"/>
              </w:rPr>
              <w:t>Mã</w:t>
            </w:r>
          </w:p>
        </w:tc>
        <w:tc>
          <w:tcPr>
            <w:tcW w:type="dxa" w:w="2520"/>
            <w:vAlign w:val="center"/>
            <w:shd w:fill="1F4E79"/>
          </w:tcPr>
          <w:p>
            <w:r/>
            <w:r>
              <w:rPr>
                <w:rFonts w:ascii="Aptos" w:hAnsi="Aptos"/>
                <w:b/>
                <w:color w:val="FFFFFF"/>
                <w:sz w:val="18"/>
              </w:rPr>
              <w:t>Triệu chứng</w:t>
            </w:r>
          </w:p>
        </w:tc>
        <w:tc>
          <w:tcPr>
            <w:tcW w:type="dxa" w:w="2520"/>
            <w:vAlign w:val="center"/>
            <w:shd w:fill="1F4E79"/>
          </w:tcPr>
          <w:p>
            <w:r/>
            <w:r>
              <w:rPr>
                <w:rFonts w:ascii="Aptos" w:hAnsi="Aptos"/>
                <w:b/>
                <w:color w:val="FFFFFF"/>
                <w:sz w:val="18"/>
              </w:rPr>
              <w:t>Chẩn đoán</w:t>
            </w:r>
          </w:p>
        </w:tc>
        <w:tc>
          <w:tcPr>
            <w:tcW w:type="dxa" w:w="2520"/>
            <w:vAlign w:val="center"/>
            <w:shd w:fill="1F4E79"/>
          </w:tcPr>
          <w:p>
            <w:r/>
            <w:r>
              <w:rPr>
                <w:rFonts w:ascii="Aptos" w:hAnsi="Aptos"/>
                <w:b/>
                <w:color w:val="FFFFFF"/>
                <w:sz w:val="18"/>
              </w:rPr>
              <w:t>Khắc phục</w:t>
            </w:r>
          </w:p>
        </w:tc>
      </w:tr>
      <w:tr>
        <w:tc>
          <w:tcPr>
            <w:tcW w:type="dxa" w:w="2520"/>
            <w:vAlign w:val="center"/>
          </w:tcPr>
          <w:p>
            <w:r/>
            <w:r>
              <w:rPr>
                <w:rFonts w:ascii="Aptos" w:hAnsi="Aptos"/>
                <w:b w:val="0"/>
                <w:sz w:val="17"/>
              </w:rPr>
              <w:t>T-01</w:t>
            </w:r>
          </w:p>
        </w:tc>
        <w:tc>
          <w:tcPr>
            <w:tcW w:type="dxa" w:w="2520"/>
            <w:vAlign w:val="center"/>
          </w:tcPr>
          <w:p>
            <w:r/>
            <w:r>
              <w:rPr>
                <w:rFonts w:ascii="Aptos" w:hAnsi="Aptos"/>
                <w:b w:val="0"/>
                <w:sz w:val="17"/>
              </w:rPr>
              <w:t>UNREACHABLE</w:t>
            </w:r>
          </w:p>
        </w:tc>
        <w:tc>
          <w:tcPr>
            <w:tcW w:type="dxa" w:w="2520"/>
            <w:vAlign w:val="center"/>
          </w:tcPr>
          <w:p>
            <w:r/>
            <w:r>
              <w:rPr>
                <w:rFonts w:ascii="Aptos" w:hAnsi="Aptos"/>
                <w:b w:val="0"/>
                <w:sz w:val="17"/>
              </w:rPr>
              <w:t>ssh -vvv; DNS; TCP 22</w:t>
            </w:r>
          </w:p>
        </w:tc>
        <w:tc>
          <w:tcPr>
            <w:tcW w:type="dxa" w:w="2520"/>
            <w:vAlign w:val="center"/>
          </w:tcPr>
          <w:p>
            <w:r/>
            <w:r>
              <w:rPr>
                <w:rFonts w:ascii="Aptos" w:hAnsi="Aptos"/>
                <w:b w:val="0"/>
                <w:sz w:val="17"/>
              </w:rPr>
              <w:t>Sửa DNS/firewall/SSH key</w:t>
            </w:r>
          </w:p>
        </w:tc>
      </w:tr>
      <w:tr>
        <w:tc>
          <w:tcPr>
            <w:tcW w:type="dxa" w:w="2520"/>
            <w:vAlign w:val="center"/>
          </w:tcPr>
          <w:p>
            <w:r/>
            <w:r>
              <w:rPr>
                <w:rFonts w:ascii="Aptos" w:hAnsi="Aptos"/>
                <w:b w:val="0"/>
                <w:sz w:val="17"/>
              </w:rPr>
              <w:t>T-02</w:t>
            </w:r>
          </w:p>
        </w:tc>
        <w:tc>
          <w:tcPr>
            <w:tcW w:type="dxa" w:w="2520"/>
            <w:vAlign w:val="center"/>
          </w:tcPr>
          <w:p>
            <w:r/>
            <w:r>
              <w:rPr>
                <w:rFonts w:ascii="Aptos" w:hAnsi="Aptos"/>
                <w:b w:val="0"/>
                <w:sz w:val="17"/>
              </w:rPr>
              <w:t>Permission denied</w:t>
            </w:r>
          </w:p>
        </w:tc>
        <w:tc>
          <w:tcPr>
            <w:tcW w:type="dxa" w:w="2520"/>
            <w:vAlign w:val="center"/>
          </w:tcPr>
          <w:p>
            <w:r/>
            <w:r>
              <w:rPr>
                <w:rFonts w:ascii="Aptos" w:hAnsi="Aptos"/>
                <w:b w:val="0"/>
                <w:sz w:val="17"/>
              </w:rPr>
              <w:t>Kiểm tra authorized_keys và owner/mode</w:t>
            </w:r>
          </w:p>
        </w:tc>
        <w:tc>
          <w:tcPr>
            <w:tcW w:type="dxa" w:w="2520"/>
            <w:vAlign w:val="center"/>
          </w:tcPr>
          <w:p>
            <w:r/>
            <w:r>
              <w:rPr>
                <w:rFonts w:ascii="Aptos" w:hAnsi="Aptos"/>
                <w:b w:val="0"/>
                <w:sz w:val="17"/>
              </w:rPr>
              <w:t>chmod 700 ~/.ssh; chmod 600 authorized_keys</w:t>
            </w:r>
          </w:p>
        </w:tc>
      </w:tr>
      <w:tr>
        <w:tc>
          <w:tcPr>
            <w:tcW w:type="dxa" w:w="2520"/>
            <w:vAlign w:val="center"/>
          </w:tcPr>
          <w:p>
            <w:r/>
            <w:r>
              <w:rPr>
                <w:rFonts w:ascii="Aptos" w:hAnsi="Aptos"/>
                <w:b w:val="0"/>
                <w:sz w:val="17"/>
              </w:rPr>
              <w:t>T-03</w:t>
            </w:r>
          </w:p>
        </w:tc>
        <w:tc>
          <w:tcPr>
            <w:tcW w:type="dxa" w:w="2520"/>
            <w:vAlign w:val="center"/>
          </w:tcPr>
          <w:p>
            <w:r/>
            <w:r>
              <w:rPr>
                <w:rFonts w:ascii="Aptos" w:hAnsi="Aptos"/>
                <w:b w:val="0"/>
                <w:sz w:val="17"/>
              </w:rPr>
              <w:t>Missing sudo password</w:t>
            </w:r>
          </w:p>
        </w:tc>
        <w:tc>
          <w:tcPr>
            <w:tcW w:type="dxa" w:w="2520"/>
            <w:vAlign w:val="center"/>
          </w:tcPr>
          <w:p>
            <w:r/>
            <w:r>
              <w:rPr>
                <w:rFonts w:ascii="Aptos" w:hAnsi="Aptos"/>
                <w:b w:val="0"/>
                <w:sz w:val="17"/>
              </w:rPr>
              <w:t>sudo -l -U svc_ansible</w:t>
            </w:r>
          </w:p>
        </w:tc>
        <w:tc>
          <w:tcPr>
            <w:tcW w:type="dxa" w:w="2520"/>
            <w:vAlign w:val="center"/>
          </w:tcPr>
          <w:p>
            <w:r/>
            <w:r>
              <w:rPr>
                <w:rFonts w:ascii="Aptos" w:hAnsi="Aptos"/>
                <w:b w:val="0"/>
                <w:sz w:val="17"/>
              </w:rPr>
              <w:t>Cập nhật sudoers hoặc dùng vault</w:t>
            </w:r>
          </w:p>
        </w:tc>
      </w:tr>
      <w:tr>
        <w:tc>
          <w:tcPr>
            <w:tcW w:type="dxa" w:w="2520"/>
            <w:vAlign w:val="center"/>
          </w:tcPr>
          <w:p>
            <w:r/>
            <w:r>
              <w:rPr>
                <w:rFonts w:ascii="Aptos" w:hAnsi="Aptos"/>
                <w:b w:val="0"/>
                <w:sz w:val="17"/>
              </w:rPr>
              <w:t>T-04</w:t>
            </w:r>
          </w:p>
        </w:tc>
        <w:tc>
          <w:tcPr>
            <w:tcW w:type="dxa" w:w="2520"/>
            <w:vAlign w:val="center"/>
          </w:tcPr>
          <w:p>
            <w:r/>
            <w:r>
              <w:rPr>
                <w:rFonts w:ascii="Aptos" w:hAnsi="Aptos"/>
                <w:b w:val="0"/>
                <w:sz w:val="17"/>
              </w:rPr>
              <w:t>Python interpreter missing</w:t>
            </w:r>
          </w:p>
        </w:tc>
        <w:tc>
          <w:tcPr>
            <w:tcW w:type="dxa" w:w="2520"/>
            <w:vAlign w:val="center"/>
          </w:tcPr>
          <w:p>
            <w:r/>
            <w:r>
              <w:rPr>
                <w:rFonts w:ascii="Aptos" w:hAnsi="Aptos"/>
                <w:b w:val="0"/>
                <w:sz w:val="17"/>
              </w:rPr>
              <w:t>python3 --version</w:t>
            </w:r>
          </w:p>
        </w:tc>
        <w:tc>
          <w:tcPr>
            <w:tcW w:type="dxa" w:w="2520"/>
            <w:vAlign w:val="center"/>
          </w:tcPr>
          <w:p>
            <w:r/>
            <w:r>
              <w:rPr>
                <w:rFonts w:ascii="Aptos" w:hAnsi="Aptos"/>
                <w:b w:val="0"/>
                <w:sz w:val="17"/>
              </w:rPr>
              <w:t>Cài python3 hoặc dùng raw module bootstrap</w:t>
            </w:r>
          </w:p>
        </w:tc>
      </w:tr>
      <w:tr>
        <w:tc>
          <w:tcPr>
            <w:tcW w:type="dxa" w:w="2520"/>
            <w:vAlign w:val="center"/>
          </w:tcPr>
          <w:p>
            <w:r/>
            <w:r>
              <w:rPr>
                <w:rFonts w:ascii="Aptos" w:hAnsi="Aptos"/>
                <w:b w:val="0"/>
                <w:sz w:val="17"/>
              </w:rPr>
              <w:t>T-05</w:t>
            </w:r>
          </w:p>
        </w:tc>
        <w:tc>
          <w:tcPr>
            <w:tcW w:type="dxa" w:w="2520"/>
            <w:vAlign w:val="center"/>
          </w:tcPr>
          <w:p>
            <w:r/>
            <w:r>
              <w:rPr>
                <w:rFonts w:ascii="Aptos" w:hAnsi="Aptos"/>
                <w:b w:val="0"/>
                <w:sz w:val="17"/>
              </w:rPr>
              <w:t>Host key verification failed</w:t>
            </w:r>
          </w:p>
        </w:tc>
        <w:tc>
          <w:tcPr>
            <w:tcW w:type="dxa" w:w="2520"/>
            <w:vAlign w:val="center"/>
          </w:tcPr>
          <w:p>
            <w:r/>
            <w:r>
              <w:rPr>
                <w:rFonts w:ascii="Aptos" w:hAnsi="Aptos"/>
                <w:b w:val="0"/>
                <w:sz w:val="17"/>
              </w:rPr>
              <w:t>ssh-keygen -F hostname</w:t>
            </w:r>
          </w:p>
        </w:tc>
        <w:tc>
          <w:tcPr>
            <w:tcW w:type="dxa" w:w="2520"/>
            <w:vAlign w:val="center"/>
          </w:tcPr>
          <w:p>
            <w:r/>
            <w:r>
              <w:rPr>
                <w:rFonts w:ascii="Aptos" w:hAnsi="Aptos"/>
                <w:b w:val="0"/>
                <w:sz w:val="17"/>
              </w:rPr>
              <w:t>Xác minh fingerprint rồi cập nhật known_hosts</w:t>
            </w:r>
          </w:p>
        </w:tc>
      </w:tr>
      <w:tr>
        <w:tc>
          <w:tcPr>
            <w:tcW w:type="dxa" w:w="2520"/>
            <w:vAlign w:val="center"/>
          </w:tcPr>
          <w:p>
            <w:r/>
            <w:r>
              <w:rPr>
                <w:rFonts w:ascii="Aptos" w:hAnsi="Aptos"/>
                <w:b w:val="0"/>
                <w:sz w:val="17"/>
              </w:rPr>
              <w:t>T-06</w:t>
            </w:r>
          </w:p>
        </w:tc>
        <w:tc>
          <w:tcPr>
            <w:tcW w:type="dxa" w:w="2520"/>
            <w:vAlign w:val="center"/>
          </w:tcPr>
          <w:p>
            <w:r/>
            <w:r>
              <w:rPr>
                <w:rFonts w:ascii="Aptos" w:hAnsi="Aptos"/>
                <w:b w:val="0"/>
                <w:sz w:val="17"/>
              </w:rPr>
              <w:t>Module not found</w:t>
            </w:r>
          </w:p>
        </w:tc>
        <w:tc>
          <w:tcPr>
            <w:tcW w:type="dxa" w:w="2520"/>
            <w:vAlign w:val="center"/>
          </w:tcPr>
          <w:p>
            <w:r/>
            <w:r>
              <w:rPr>
                <w:rFonts w:ascii="Aptos" w:hAnsi="Aptos"/>
                <w:b w:val="0"/>
                <w:sz w:val="17"/>
              </w:rPr>
              <w:t>ansible-galaxy collection list</w:t>
            </w:r>
          </w:p>
        </w:tc>
        <w:tc>
          <w:tcPr>
            <w:tcW w:type="dxa" w:w="2520"/>
            <w:vAlign w:val="center"/>
          </w:tcPr>
          <w:p>
            <w:r/>
            <w:r>
              <w:rPr>
                <w:rFonts w:ascii="Aptos" w:hAnsi="Aptos"/>
                <w:b w:val="0"/>
                <w:sz w:val="17"/>
              </w:rPr>
              <w:t>Cài collection requirements.yml</w:t>
            </w:r>
          </w:p>
        </w:tc>
      </w:tr>
      <w:tr>
        <w:tc>
          <w:tcPr>
            <w:tcW w:type="dxa" w:w="2520"/>
            <w:vAlign w:val="center"/>
          </w:tcPr>
          <w:p>
            <w:r/>
            <w:r>
              <w:rPr>
                <w:rFonts w:ascii="Aptos" w:hAnsi="Aptos"/>
                <w:b w:val="0"/>
                <w:sz w:val="17"/>
              </w:rPr>
              <w:t>T-07</w:t>
            </w:r>
          </w:p>
        </w:tc>
        <w:tc>
          <w:tcPr>
            <w:tcW w:type="dxa" w:w="2520"/>
            <w:vAlign w:val="center"/>
          </w:tcPr>
          <w:p>
            <w:r/>
            <w:r>
              <w:rPr>
                <w:rFonts w:ascii="Aptos" w:hAnsi="Aptos"/>
                <w:b w:val="0"/>
                <w:sz w:val="17"/>
              </w:rPr>
              <w:t>Playbook treo</w:t>
            </w:r>
          </w:p>
        </w:tc>
        <w:tc>
          <w:tcPr>
            <w:tcW w:type="dxa" w:w="2520"/>
            <w:vAlign w:val="center"/>
          </w:tcPr>
          <w:p>
            <w:r/>
            <w:r>
              <w:rPr>
                <w:rFonts w:ascii="Aptos" w:hAnsi="Aptos"/>
                <w:b w:val="0"/>
                <w:sz w:val="17"/>
              </w:rPr>
              <w:t>-vvv; timeout; service lock</w:t>
            </w:r>
          </w:p>
        </w:tc>
        <w:tc>
          <w:tcPr>
            <w:tcW w:type="dxa" w:w="2520"/>
            <w:vAlign w:val="center"/>
          </w:tcPr>
          <w:p>
            <w:r/>
            <w:r>
              <w:rPr>
                <w:rFonts w:ascii="Aptos" w:hAnsi="Aptos"/>
                <w:b w:val="0"/>
                <w:sz w:val="17"/>
              </w:rPr>
              <w:t>Giảm forks, kiểm tra dpkg lock</w:t>
            </w:r>
          </w:p>
        </w:tc>
      </w:tr>
      <w:tr>
        <w:tc>
          <w:tcPr>
            <w:tcW w:type="dxa" w:w="2520"/>
            <w:vAlign w:val="center"/>
          </w:tcPr>
          <w:p>
            <w:r/>
            <w:r>
              <w:rPr>
                <w:rFonts w:ascii="Aptos" w:hAnsi="Aptos"/>
                <w:b w:val="0"/>
                <w:sz w:val="17"/>
              </w:rPr>
              <w:t>T-08</w:t>
            </w:r>
          </w:p>
        </w:tc>
        <w:tc>
          <w:tcPr>
            <w:tcW w:type="dxa" w:w="2520"/>
            <w:vAlign w:val="center"/>
          </w:tcPr>
          <w:p>
            <w:r/>
            <w:r>
              <w:rPr>
                <w:rFonts w:ascii="Aptos" w:hAnsi="Aptos"/>
                <w:b w:val="0"/>
                <w:sz w:val="17"/>
              </w:rPr>
              <w:t>Apt lock</w:t>
            </w:r>
          </w:p>
        </w:tc>
        <w:tc>
          <w:tcPr>
            <w:tcW w:type="dxa" w:w="2520"/>
            <w:vAlign w:val="center"/>
          </w:tcPr>
          <w:p>
            <w:r/>
            <w:r>
              <w:rPr>
                <w:rFonts w:ascii="Aptos" w:hAnsi="Aptos"/>
                <w:b w:val="0"/>
                <w:sz w:val="17"/>
              </w:rPr>
              <w:t>ps aux | grep apt</w:t>
            </w:r>
          </w:p>
        </w:tc>
        <w:tc>
          <w:tcPr>
            <w:tcW w:type="dxa" w:w="2520"/>
            <w:vAlign w:val="center"/>
          </w:tcPr>
          <w:p>
            <w:r/>
            <w:r>
              <w:rPr>
                <w:rFonts w:ascii="Aptos" w:hAnsi="Aptos"/>
                <w:b w:val="0"/>
                <w:sz w:val="17"/>
              </w:rPr>
              <w:t>Chờ unattended-upgrades hoàn tất</w:t>
            </w:r>
          </w:p>
        </w:tc>
      </w:tr>
      <w:tr>
        <w:tc>
          <w:tcPr>
            <w:tcW w:type="dxa" w:w="2520"/>
            <w:vAlign w:val="center"/>
          </w:tcPr>
          <w:p>
            <w:r/>
            <w:r>
              <w:rPr>
                <w:rFonts w:ascii="Aptos" w:hAnsi="Aptos"/>
                <w:b w:val="0"/>
                <w:sz w:val="17"/>
              </w:rPr>
              <w:t>T-09</w:t>
            </w:r>
          </w:p>
        </w:tc>
        <w:tc>
          <w:tcPr>
            <w:tcW w:type="dxa" w:w="2520"/>
            <w:vAlign w:val="center"/>
          </w:tcPr>
          <w:p>
            <w:r/>
            <w:r>
              <w:rPr>
                <w:rFonts w:ascii="Aptos" w:hAnsi="Aptos"/>
                <w:b w:val="0"/>
                <w:sz w:val="17"/>
              </w:rPr>
              <w:t>SSHD reload thất bại</w:t>
            </w:r>
          </w:p>
        </w:tc>
        <w:tc>
          <w:tcPr>
            <w:tcW w:type="dxa" w:w="2520"/>
            <w:vAlign w:val="center"/>
          </w:tcPr>
          <w:p>
            <w:r/>
            <w:r>
              <w:rPr>
                <w:rFonts w:ascii="Aptos" w:hAnsi="Aptos"/>
                <w:b w:val="0"/>
                <w:sz w:val="17"/>
              </w:rPr>
              <w:t>sshd -t</w:t>
            </w:r>
          </w:p>
        </w:tc>
        <w:tc>
          <w:tcPr>
            <w:tcW w:type="dxa" w:w="2520"/>
            <w:vAlign w:val="center"/>
          </w:tcPr>
          <w:p>
            <w:r/>
            <w:r>
              <w:rPr>
                <w:rFonts w:ascii="Aptos" w:hAnsi="Aptos"/>
                <w:b w:val="0"/>
                <w:sz w:val="17"/>
              </w:rPr>
              <w:t>Rollback snippet cấu hình</w:t>
            </w:r>
          </w:p>
        </w:tc>
      </w:tr>
      <w:tr>
        <w:tc>
          <w:tcPr>
            <w:tcW w:type="dxa" w:w="2520"/>
            <w:vAlign w:val="center"/>
          </w:tcPr>
          <w:p>
            <w:r/>
            <w:r>
              <w:rPr>
                <w:rFonts w:ascii="Aptos" w:hAnsi="Aptos"/>
                <w:b w:val="0"/>
                <w:sz w:val="17"/>
              </w:rPr>
              <w:t>T-10</w:t>
            </w:r>
          </w:p>
        </w:tc>
        <w:tc>
          <w:tcPr>
            <w:tcW w:type="dxa" w:w="2520"/>
            <w:vAlign w:val="center"/>
          </w:tcPr>
          <w:p>
            <w:r/>
            <w:r>
              <w:rPr>
                <w:rFonts w:ascii="Aptos" w:hAnsi="Aptos"/>
                <w:b w:val="0"/>
                <w:sz w:val="17"/>
              </w:rPr>
              <w:t>changed mỗi lần</w:t>
            </w:r>
          </w:p>
        </w:tc>
        <w:tc>
          <w:tcPr>
            <w:tcW w:type="dxa" w:w="2520"/>
            <w:vAlign w:val="center"/>
          </w:tcPr>
          <w:p>
            <w:r/>
            <w:r>
              <w:rPr>
                <w:rFonts w:ascii="Aptos" w:hAnsi="Aptos"/>
                <w:b w:val="0"/>
                <w:sz w:val="17"/>
              </w:rPr>
              <w:t>--diff; task logic</w:t>
            </w:r>
          </w:p>
        </w:tc>
        <w:tc>
          <w:tcPr>
            <w:tcW w:type="dxa" w:w="2520"/>
            <w:vAlign w:val="center"/>
          </w:tcPr>
          <w:p>
            <w:r/>
            <w:r>
              <w:rPr>
                <w:rFonts w:ascii="Aptos" w:hAnsi="Aptos"/>
                <w:b w:val="0"/>
                <w:sz w:val="17"/>
              </w:rPr>
              <w:t>Sửa task để đạt idempotency</w:t>
            </w:r>
          </w:p>
        </w:tc>
      </w:tr>
    </w:tbl>
    <w:p/>
    <w:p>
      <w:pPr>
        <w:pStyle w:val="Heading2"/>
      </w:pPr>
      <w:r>
        <w:t>19.1 Bộ lệnh chẩn đoán</w:t>
      </w:r>
    </w:p>
    <w:p>
      <w:pPr>
        <w:pStyle w:val="CodeBlock"/>
        <w:keepLines/>
        <w:shd w:fill="F2F2F2"/>
      </w:pPr>
      <w:r>
        <w:rPr>
          <w:rFonts w:ascii="Consolas" w:hAnsi="Consolas"/>
          <w:sz w:val="17"/>
        </w:rPr>
        <w:t>ansible all -m ping -vvv</w:t>
        <w:br/>
        <w:t>ansible-inventory --graph</w:t>
        <w:br/>
        <w:t>ansible-config dump --only-changed</w:t>
        <w:br/>
        <w:t>ssh -vvv svc_ansible@&lt;host&gt;</w:t>
        <w:br/>
        <w:t>sudo journalctl -u ssh --since "30 minutes ago"</w:t>
        <w:br/>
        <w:t>sudo journalctl -u sssd --since "30 minutes ago"</w:t>
        <w:br/>
        <w:t>sudo tail -n 200 /var/log/pace-ansible/ansible.log</w:t>
      </w:r>
    </w:p>
    <w:p>
      <w:r>
        <w:br w:type="page"/>
      </w:r>
    </w:p>
    <w:p>
      <w:pPr>
        <w:pStyle w:val="Heading1"/>
      </w:pPr>
      <w:r>
        <w:t>20. Security baseline cho Ansible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rFonts w:ascii="Aptos" w:hAnsi="Aptos"/>
                <w:b/>
                <w:color w:val="FFFFFF"/>
                <w:sz w:val="18"/>
              </w:rPr>
              <w:t>Kiểm soát</w:t>
            </w:r>
          </w:p>
        </w:tc>
        <w:tc>
          <w:tcPr>
            <w:tcW w:type="dxa" w:w="5040"/>
            <w:vAlign w:val="center"/>
            <w:shd w:fill="1F4E79"/>
          </w:tcPr>
          <w:p>
            <w:r/>
            <w:r>
              <w:rPr>
                <w:rFonts w:ascii="Aptos" w:hAnsi="Aptos"/>
                <w:b/>
                <w:color w:val="FFFFFF"/>
                <w:sz w:val="18"/>
              </w:rPr>
              <w:t>Yêu cầu</w:t>
            </w:r>
          </w:p>
        </w:tc>
      </w:tr>
      <w:tr>
        <w:tc>
          <w:tcPr>
            <w:tcW w:type="dxa" w:w="5040"/>
            <w:vAlign w:val="center"/>
          </w:tcPr>
          <w:p>
            <w:r/>
            <w:r>
              <w:rPr>
                <w:rFonts w:ascii="Aptos" w:hAnsi="Aptos"/>
                <w:b w:val="0"/>
                <w:sz w:val="17"/>
              </w:rPr>
              <w:t>SSH key</w:t>
            </w:r>
          </w:p>
        </w:tc>
        <w:tc>
          <w:tcPr>
            <w:tcW w:type="dxa" w:w="5040"/>
            <w:vAlign w:val="center"/>
          </w:tcPr>
          <w:p>
            <w:r/>
            <w:r>
              <w:rPr>
                <w:rFonts w:ascii="Aptos" w:hAnsi="Aptos"/>
                <w:b w:val="0"/>
                <w:sz w:val="17"/>
              </w:rPr>
              <w:t>ED25519, passphrase, rotate theo chính sách</w:t>
            </w:r>
          </w:p>
        </w:tc>
      </w:tr>
      <w:tr>
        <w:tc>
          <w:tcPr>
            <w:tcW w:type="dxa" w:w="5040"/>
            <w:vAlign w:val="center"/>
          </w:tcPr>
          <w:p>
            <w:r/>
            <w:r>
              <w:rPr>
                <w:rFonts w:ascii="Aptos" w:hAnsi="Aptos"/>
                <w:b w:val="0"/>
                <w:sz w:val="17"/>
              </w:rPr>
              <w:t>Root login</w:t>
            </w:r>
          </w:p>
        </w:tc>
        <w:tc>
          <w:tcPr>
            <w:tcW w:type="dxa" w:w="5040"/>
            <w:vAlign w:val="center"/>
          </w:tcPr>
          <w:p>
            <w:r/>
            <w:r>
              <w:rPr>
                <w:rFonts w:ascii="Aptos" w:hAnsi="Aptos"/>
                <w:b w:val="0"/>
                <w:sz w:val="17"/>
              </w:rPr>
              <w:t>Tắt PermitRootLogin</w:t>
            </w:r>
          </w:p>
        </w:tc>
      </w:tr>
      <w:tr>
        <w:tc>
          <w:tcPr>
            <w:tcW w:type="dxa" w:w="5040"/>
            <w:vAlign w:val="center"/>
          </w:tcPr>
          <w:p>
            <w:r/>
            <w:r>
              <w:rPr>
                <w:rFonts w:ascii="Aptos" w:hAnsi="Aptos"/>
                <w:b w:val="0"/>
                <w:sz w:val="17"/>
              </w:rPr>
              <w:t>Vault</w:t>
            </w:r>
          </w:p>
        </w:tc>
        <w:tc>
          <w:tcPr>
            <w:tcW w:type="dxa" w:w="5040"/>
            <w:vAlign w:val="center"/>
          </w:tcPr>
          <w:p>
            <w:r/>
            <w:r>
              <w:rPr>
                <w:rFonts w:ascii="Aptos" w:hAnsi="Aptos"/>
                <w:b w:val="0"/>
                <w:sz w:val="17"/>
              </w:rPr>
              <w:t>Tất cả secret phải mã hóa</w:t>
            </w:r>
          </w:p>
        </w:tc>
      </w:tr>
      <w:tr>
        <w:tc>
          <w:tcPr>
            <w:tcW w:type="dxa" w:w="5040"/>
            <w:vAlign w:val="center"/>
          </w:tcPr>
          <w:p>
            <w:r/>
            <w:r>
              <w:rPr>
                <w:rFonts w:ascii="Aptos" w:hAnsi="Aptos"/>
                <w:b w:val="0"/>
                <w:sz w:val="17"/>
              </w:rPr>
              <w:t>Git</w:t>
            </w:r>
          </w:p>
        </w:tc>
        <w:tc>
          <w:tcPr>
            <w:tcW w:type="dxa" w:w="5040"/>
            <w:vAlign w:val="center"/>
          </w:tcPr>
          <w:p>
            <w:r/>
            <w:r>
              <w:rPr>
                <w:rFonts w:ascii="Aptos" w:hAnsi="Aptos"/>
                <w:b w:val="0"/>
                <w:sz w:val="17"/>
              </w:rPr>
              <w:t>Branch protection và review tối thiểu 1 người</w:t>
            </w:r>
          </w:p>
        </w:tc>
      </w:tr>
      <w:tr>
        <w:tc>
          <w:tcPr>
            <w:tcW w:type="dxa" w:w="5040"/>
            <w:vAlign w:val="center"/>
          </w:tcPr>
          <w:p>
            <w:r/>
            <w:r>
              <w:rPr>
                <w:rFonts w:ascii="Aptos" w:hAnsi="Aptos"/>
                <w:b w:val="0"/>
                <w:sz w:val="17"/>
              </w:rPr>
              <w:t>Least privilege</w:t>
            </w:r>
          </w:p>
        </w:tc>
        <w:tc>
          <w:tcPr>
            <w:tcW w:type="dxa" w:w="5040"/>
            <w:vAlign w:val="center"/>
          </w:tcPr>
          <w:p>
            <w:r/>
            <w:r>
              <w:rPr>
                <w:rFonts w:ascii="Aptos" w:hAnsi="Aptos"/>
                <w:b w:val="0"/>
                <w:sz w:val="17"/>
              </w:rPr>
              <w:t>svc_ansible chỉ có quyền cần thiết</w:t>
            </w:r>
          </w:p>
        </w:tc>
      </w:tr>
      <w:tr>
        <w:tc>
          <w:tcPr>
            <w:tcW w:type="dxa" w:w="5040"/>
            <w:vAlign w:val="center"/>
          </w:tcPr>
          <w:p>
            <w:r/>
            <w:r>
              <w:rPr>
                <w:rFonts w:ascii="Aptos" w:hAnsi="Aptos"/>
                <w:b w:val="0"/>
                <w:sz w:val="17"/>
              </w:rPr>
              <w:t>Logs</w:t>
            </w:r>
          </w:p>
        </w:tc>
        <w:tc>
          <w:tcPr>
            <w:tcW w:type="dxa" w:w="5040"/>
            <w:vAlign w:val="center"/>
          </w:tcPr>
          <w:p>
            <w:r/>
            <w:r>
              <w:rPr>
                <w:rFonts w:ascii="Aptos" w:hAnsi="Aptos"/>
                <w:b w:val="0"/>
                <w:sz w:val="17"/>
              </w:rPr>
              <w:t>Giữ tối thiểu 90 ngày</w:t>
            </w:r>
          </w:p>
        </w:tc>
      </w:tr>
      <w:tr>
        <w:tc>
          <w:tcPr>
            <w:tcW w:type="dxa" w:w="5040"/>
            <w:vAlign w:val="center"/>
          </w:tcPr>
          <w:p>
            <w:r/>
            <w:r>
              <w:rPr>
                <w:rFonts w:ascii="Aptos" w:hAnsi="Aptos"/>
                <w:b w:val="0"/>
                <w:sz w:val="17"/>
              </w:rPr>
              <w:t>Backups</w:t>
            </w:r>
          </w:p>
        </w:tc>
        <w:tc>
          <w:tcPr>
            <w:tcW w:type="dxa" w:w="5040"/>
            <w:vAlign w:val="center"/>
          </w:tcPr>
          <w:p>
            <w:r/>
            <w:r>
              <w:rPr>
                <w:rFonts w:ascii="Aptos" w:hAnsi="Aptos"/>
                <w:b w:val="0"/>
                <w:sz w:val="17"/>
              </w:rPr>
              <w:t>Mã hóa và thử restore định kỳ</w:t>
            </w:r>
          </w:p>
        </w:tc>
      </w:tr>
      <w:tr>
        <w:tc>
          <w:tcPr>
            <w:tcW w:type="dxa" w:w="5040"/>
            <w:vAlign w:val="center"/>
          </w:tcPr>
          <w:p>
            <w:r/>
            <w:r>
              <w:rPr>
                <w:rFonts w:ascii="Aptos" w:hAnsi="Aptos"/>
                <w:b w:val="0"/>
                <w:sz w:val="17"/>
              </w:rPr>
              <w:t>Production</w:t>
            </w:r>
          </w:p>
        </w:tc>
        <w:tc>
          <w:tcPr>
            <w:tcW w:type="dxa" w:w="5040"/>
            <w:vAlign w:val="center"/>
          </w:tcPr>
          <w:p>
            <w:r/>
            <w:r>
              <w:rPr>
                <w:rFonts w:ascii="Aptos" w:hAnsi="Aptos"/>
                <w:b w:val="0"/>
                <w:sz w:val="17"/>
              </w:rPr>
              <w:t>Không tắt host key checking</w:t>
            </w:r>
          </w:p>
        </w:tc>
      </w:tr>
      <w:tr>
        <w:tc>
          <w:tcPr>
            <w:tcW w:type="dxa" w:w="5040"/>
            <w:vAlign w:val="center"/>
          </w:tcPr>
          <w:p>
            <w:r/>
            <w:r>
              <w:rPr>
                <w:rFonts w:ascii="Aptos" w:hAnsi="Aptos"/>
                <w:b w:val="0"/>
                <w:sz w:val="17"/>
              </w:rPr>
              <w:t>Change window</w:t>
            </w:r>
          </w:p>
        </w:tc>
        <w:tc>
          <w:tcPr>
            <w:tcW w:type="dxa" w:w="5040"/>
            <w:vAlign w:val="center"/>
          </w:tcPr>
          <w:p>
            <w:r/>
            <w:r>
              <w:rPr>
                <w:rFonts w:ascii="Aptos" w:hAnsi="Aptos"/>
                <w:b w:val="0"/>
                <w:sz w:val="17"/>
              </w:rPr>
              <w:t>Triển khai theo khung giờ và có rollback owner</w:t>
            </w:r>
          </w:p>
        </w:tc>
      </w:tr>
      <w:tr>
        <w:tc>
          <w:tcPr>
            <w:tcW w:type="dxa" w:w="5040"/>
            <w:vAlign w:val="center"/>
          </w:tcPr>
          <w:p>
            <w:r/>
            <w:r>
              <w:rPr>
                <w:rFonts w:ascii="Aptos" w:hAnsi="Aptos"/>
                <w:b w:val="0"/>
                <w:sz w:val="17"/>
              </w:rPr>
              <w:t>Segmentation</w:t>
            </w:r>
          </w:p>
        </w:tc>
        <w:tc>
          <w:tcPr>
            <w:tcW w:type="dxa" w:w="5040"/>
            <w:vAlign w:val="center"/>
          </w:tcPr>
          <w:p>
            <w:r/>
            <w:r>
              <w:rPr>
                <w:rFonts w:ascii="Aptos" w:hAnsi="Aptos"/>
                <w:b w:val="0"/>
                <w:sz w:val="17"/>
              </w:rPr>
              <w:t>UMS01 chỉ được SSH tới subnet endpoint quản lý</w:t>
            </w:r>
          </w:p>
        </w:tc>
      </w:tr>
    </w:tbl>
    <w:p/>
    <w:p>
      <w:pPr>
        <w:pStyle w:val="Heading2"/>
      </w:pPr>
      <w:r>
        <w:t>20.1 UFW trên UMS01</w:t>
      </w:r>
    </w:p>
    <w:p>
      <w:pPr>
        <w:pStyle w:val="CodeBlock"/>
        <w:keepLines/>
        <w:shd w:fill="F2F2F2"/>
      </w:pPr>
      <w:r>
        <w:rPr>
          <w:rFonts w:ascii="Consolas" w:hAnsi="Consolas"/>
          <w:sz w:val="17"/>
        </w:rPr>
        <w:t>sudo ufw default deny incoming</w:t>
        <w:br/>
        <w:t>sudo ufw default allow outgoing</w:t>
        <w:br/>
        <w:t>sudo ufw allow from 192.168.1.0/24 to any port 22 proto tcp comment 'PACE IT Admin SSH'</w:t>
        <w:br/>
        <w:t>sudo ufw enable</w:t>
        <w:br/>
        <w:t>sudo ufw status verbose</w:t>
      </w:r>
    </w:p>
    <w:p>
      <w:r>
        <w:br w:type="page"/>
      </w:r>
    </w:p>
    <w:p>
      <w:pPr>
        <w:pStyle w:val="Heading1"/>
      </w:pPr>
      <w:r>
        <w:t>21. Quy trình vận hành chuẩn</w:t>
      </w:r>
    </w:p>
    <w:p>
      <w:pPr>
        <w:pStyle w:val="Heading2"/>
      </w:pPr>
      <w:r>
        <w:t>21.1 Thay đổi cấu hình</w:t>
      </w:r>
    </w:p>
    <w:p>
      <w:pPr>
        <w:pStyle w:val="ListNumber"/>
      </w:pPr>
      <w:r>
        <w:t>Tạo ticket/change request.</w:t>
      </w:r>
    </w:p>
    <w:p>
      <w:pPr>
        <w:pStyle w:val="ListNumber"/>
      </w:pPr>
      <w:r>
        <w:t>Tạo Git branch theo mã ticket.</w:t>
      </w:r>
    </w:p>
    <w:p>
      <w:pPr>
        <w:pStyle w:val="ListNumber"/>
      </w:pPr>
      <w:r>
        <w:t>Cập nhật code và tài liệu.</w:t>
      </w:r>
    </w:p>
    <w:p>
      <w:pPr>
        <w:pStyle w:val="ListNumber"/>
      </w:pPr>
      <w:r>
        <w:t>Chạy lint + syntax-check.</w:t>
      </w:r>
    </w:p>
    <w:p>
      <w:pPr>
        <w:pStyle w:val="ListNumber"/>
      </w:pPr>
      <w:r>
        <w:t>Chạy check mode trên pilot.</w:t>
      </w:r>
    </w:p>
    <w:p>
      <w:pPr>
        <w:pStyle w:val="ListNumber"/>
      </w:pPr>
      <w:r>
        <w:t>Triển khai pilot.</w:t>
      </w:r>
    </w:p>
    <w:p>
      <w:pPr>
        <w:pStyle w:val="ListNumber"/>
      </w:pPr>
      <w:r>
        <w:t>Xác minh dịch vụ/người dùng.</w:t>
      </w:r>
    </w:p>
    <w:p>
      <w:pPr>
        <w:pStyle w:val="ListNumber"/>
      </w:pPr>
      <w:r>
        <w:t>Phê duyệt production.</w:t>
      </w:r>
    </w:p>
    <w:p>
      <w:pPr>
        <w:pStyle w:val="ListNumber"/>
      </w:pPr>
      <w:r>
        <w:t>Triển khai theo batch.</w:t>
      </w:r>
    </w:p>
    <w:p>
      <w:pPr>
        <w:pStyle w:val="ListNumber"/>
      </w:pPr>
      <w:r>
        <w:t>Đóng ticket kèm log và kết quả.</w:t>
      </w:r>
    </w:p>
    <w:p>
      <w:pPr>
        <w:pStyle w:val="Heading2"/>
      </w:pPr>
      <w:r>
        <w:t>21.2 Patch hàng tháng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rFonts w:ascii="Aptos" w:hAnsi="Aptos"/>
                <w:b/>
                <w:color w:val="FFFFFF"/>
                <w:sz w:val="18"/>
              </w:rPr>
              <w:t>Thời điểm</w:t>
            </w:r>
          </w:p>
        </w:tc>
        <w:tc>
          <w:tcPr>
            <w:tcW w:type="dxa" w:w="5040"/>
            <w:vAlign w:val="center"/>
            <w:shd w:fill="1F4E79"/>
          </w:tcPr>
          <w:p>
            <w:r/>
            <w:r>
              <w:rPr>
                <w:rFonts w:ascii="Aptos" w:hAnsi="Aptos"/>
                <w:b/>
                <w:color w:val="FFFFFF"/>
                <w:sz w:val="18"/>
              </w:rPr>
              <w:t>Hoạt động</w:t>
            </w:r>
          </w:p>
        </w:tc>
      </w:tr>
      <w:tr>
        <w:tc>
          <w:tcPr>
            <w:tcW w:type="dxa" w:w="5040"/>
            <w:vAlign w:val="center"/>
          </w:tcPr>
          <w:p>
            <w:r/>
            <w:r>
              <w:rPr>
                <w:rFonts w:ascii="Aptos" w:hAnsi="Aptos"/>
                <w:b w:val="0"/>
                <w:sz w:val="17"/>
              </w:rPr>
              <w:t>T-7 ngày</w:t>
            </w:r>
          </w:p>
        </w:tc>
        <w:tc>
          <w:tcPr>
            <w:tcW w:type="dxa" w:w="5040"/>
            <w:vAlign w:val="center"/>
          </w:tcPr>
          <w:p>
            <w:r/>
            <w:r>
              <w:rPr>
                <w:rFonts w:ascii="Aptos" w:hAnsi="Aptos"/>
                <w:b w:val="0"/>
                <w:sz w:val="17"/>
              </w:rPr>
              <w:t>Đánh giá CVE và package</w:t>
            </w:r>
          </w:p>
        </w:tc>
      </w:tr>
      <w:tr>
        <w:tc>
          <w:tcPr>
            <w:tcW w:type="dxa" w:w="5040"/>
            <w:vAlign w:val="center"/>
          </w:tcPr>
          <w:p>
            <w:r/>
            <w:r>
              <w:rPr>
                <w:rFonts w:ascii="Aptos" w:hAnsi="Aptos"/>
                <w:b w:val="0"/>
                <w:sz w:val="17"/>
              </w:rPr>
              <w:t>T-5 ngày</w:t>
            </w:r>
          </w:p>
        </w:tc>
        <w:tc>
          <w:tcPr>
            <w:tcW w:type="dxa" w:w="5040"/>
            <w:vAlign w:val="center"/>
          </w:tcPr>
          <w:p>
            <w:r/>
            <w:r>
              <w:rPr>
                <w:rFonts w:ascii="Aptos" w:hAnsi="Aptos"/>
                <w:b w:val="0"/>
                <w:sz w:val="17"/>
              </w:rPr>
              <w:t>Patch nhóm lab/pilot</w:t>
            </w:r>
          </w:p>
        </w:tc>
      </w:tr>
      <w:tr>
        <w:tc>
          <w:tcPr>
            <w:tcW w:type="dxa" w:w="5040"/>
            <w:vAlign w:val="center"/>
          </w:tcPr>
          <w:p>
            <w:r/>
            <w:r>
              <w:rPr>
                <w:rFonts w:ascii="Aptos" w:hAnsi="Aptos"/>
                <w:b w:val="0"/>
                <w:sz w:val="17"/>
              </w:rPr>
              <w:t>T-3 ngày</w:t>
            </w:r>
          </w:p>
        </w:tc>
        <w:tc>
          <w:tcPr>
            <w:tcW w:type="dxa" w:w="5040"/>
            <w:vAlign w:val="center"/>
          </w:tcPr>
          <w:p>
            <w:r/>
            <w:r>
              <w:rPr>
                <w:rFonts w:ascii="Aptos" w:hAnsi="Aptos"/>
                <w:b w:val="0"/>
                <w:sz w:val="17"/>
              </w:rPr>
              <w:t>Theo dõi ổn định</w:t>
            </w:r>
          </w:p>
        </w:tc>
      </w:tr>
      <w:tr>
        <w:tc>
          <w:tcPr>
            <w:tcW w:type="dxa" w:w="5040"/>
            <w:vAlign w:val="center"/>
          </w:tcPr>
          <w:p>
            <w:r/>
            <w:r>
              <w:rPr>
                <w:rFonts w:ascii="Aptos" w:hAnsi="Aptos"/>
                <w:b w:val="0"/>
                <w:sz w:val="17"/>
              </w:rPr>
              <w:t>Ngày triển khai</w:t>
            </w:r>
          </w:p>
        </w:tc>
        <w:tc>
          <w:tcPr>
            <w:tcW w:type="dxa" w:w="5040"/>
            <w:vAlign w:val="center"/>
          </w:tcPr>
          <w:p>
            <w:r/>
            <w:r>
              <w:rPr>
                <w:rFonts w:ascii="Aptos" w:hAnsi="Aptos"/>
                <w:b w:val="0"/>
                <w:sz w:val="17"/>
              </w:rPr>
              <w:t>Patch production theo batch</w:t>
            </w:r>
          </w:p>
        </w:tc>
      </w:tr>
      <w:tr>
        <w:tc>
          <w:tcPr>
            <w:tcW w:type="dxa" w:w="5040"/>
            <w:vAlign w:val="center"/>
          </w:tcPr>
          <w:p>
            <w:r/>
            <w:r>
              <w:rPr>
                <w:rFonts w:ascii="Aptos" w:hAnsi="Aptos"/>
                <w:b w:val="0"/>
                <w:sz w:val="17"/>
              </w:rPr>
              <w:t>T+1 ngày</w:t>
            </w:r>
          </w:p>
        </w:tc>
        <w:tc>
          <w:tcPr>
            <w:tcW w:type="dxa" w:w="5040"/>
            <w:vAlign w:val="center"/>
          </w:tcPr>
          <w:p>
            <w:r/>
            <w:r>
              <w:rPr>
                <w:rFonts w:ascii="Aptos" w:hAnsi="Aptos"/>
                <w:b w:val="0"/>
                <w:sz w:val="17"/>
              </w:rPr>
              <w:t>Health check và báo cáo</w:t>
            </w:r>
          </w:p>
        </w:tc>
      </w:tr>
      <w:tr>
        <w:tc>
          <w:tcPr>
            <w:tcW w:type="dxa" w:w="5040"/>
            <w:vAlign w:val="center"/>
          </w:tcPr>
          <w:p>
            <w:r/>
            <w:r>
              <w:rPr>
                <w:rFonts w:ascii="Aptos" w:hAnsi="Aptos"/>
                <w:b w:val="0"/>
                <w:sz w:val="17"/>
              </w:rPr>
              <w:t>T+3 ngày</w:t>
            </w:r>
          </w:p>
        </w:tc>
        <w:tc>
          <w:tcPr>
            <w:tcW w:type="dxa" w:w="5040"/>
            <w:vAlign w:val="center"/>
          </w:tcPr>
          <w:p>
            <w:r/>
            <w:r>
              <w:rPr>
                <w:rFonts w:ascii="Aptos" w:hAnsi="Aptos"/>
                <w:b w:val="0"/>
                <w:sz w:val="17"/>
              </w:rPr>
              <w:t>Đóng change hoặc rollback bổ sung</w:t>
            </w:r>
          </w:p>
        </w:tc>
      </w:tr>
    </w:tbl>
    <w:p/>
    <w:p>
      <w:pPr>
        <w:pStyle w:val="Heading2"/>
      </w:pPr>
      <w:r>
        <w:t>21.3 Xử lý endpoint mới</w:t>
      </w:r>
    </w:p>
    <w:p>
      <w:pPr>
        <w:pStyle w:val="ListNumber"/>
      </w:pPr>
      <w:r>
        <w:t>Đặt hostname và join domain.</w:t>
      </w:r>
    </w:p>
    <w:p>
      <w:pPr>
        <w:pStyle w:val="ListNumber"/>
      </w:pPr>
      <w:r>
        <w:t>Cài SSH/Python/bootstrap account.</w:t>
      </w:r>
    </w:p>
    <w:p>
      <w:pPr>
        <w:pStyle w:val="ListNumber"/>
      </w:pPr>
      <w:r>
        <w:t>Thêm host vào pilot inventory.</w:t>
      </w:r>
    </w:p>
    <w:p>
      <w:pPr>
        <w:pStyle w:val="ListNumber"/>
      </w:pPr>
      <w:r>
        <w:t>Chạy ping và facts.</w:t>
      </w:r>
    </w:p>
    <w:p>
      <w:pPr>
        <w:pStyle w:val="ListNumber"/>
      </w:pPr>
      <w:r>
        <w:t>Chạy baseline --check.</w:t>
      </w:r>
    </w:p>
    <w:p>
      <w:pPr>
        <w:pStyle w:val="ListNumber"/>
      </w:pPr>
      <w:r>
        <w:t>Chạy baseline thật.</w:t>
      </w:r>
    </w:p>
    <w:p>
      <w:pPr>
        <w:pStyle w:val="ListNumber"/>
      </w:pPr>
      <w:r>
        <w:t>Chuyển host sang production inventory.</w:t>
      </w:r>
    </w:p>
    <w:p>
      <w:r>
        <w:br w:type="page"/>
      </w:r>
    </w:p>
    <w:p>
      <w:pPr>
        <w:pStyle w:val="Heading1"/>
      </w:pPr>
      <w:r>
        <w:t>22. Checklist nghiệm thu</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rFonts w:ascii="Aptos" w:hAnsi="Aptos"/>
                <w:b/>
                <w:color w:val="FFFFFF"/>
                <w:sz w:val="18"/>
              </w:rPr>
              <w:t>ID</w:t>
            </w:r>
          </w:p>
        </w:tc>
        <w:tc>
          <w:tcPr>
            <w:tcW w:type="dxa" w:w="2520"/>
            <w:vAlign w:val="center"/>
            <w:shd w:fill="1F4E79"/>
          </w:tcPr>
          <w:p>
            <w:r/>
            <w:r>
              <w:rPr>
                <w:rFonts w:ascii="Aptos" w:hAnsi="Aptos"/>
                <w:b/>
                <w:color w:val="FFFFFF"/>
                <w:sz w:val="18"/>
              </w:rPr>
              <w:t>Nội dung</w:t>
            </w:r>
          </w:p>
        </w:tc>
        <w:tc>
          <w:tcPr>
            <w:tcW w:type="dxa" w:w="2520"/>
            <w:vAlign w:val="center"/>
            <w:shd w:fill="1F4E79"/>
          </w:tcPr>
          <w:p>
            <w:r/>
            <w:r>
              <w:rPr>
                <w:rFonts w:ascii="Aptos" w:hAnsi="Aptos"/>
                <w:b/>
                <w:color w:val="FFFFFF"/>
                <w:sz w:val="18"/>
              </w:rPr>
              <w:t>Kết quả</w:t>
            </w:r>
          </w:p>
        </w:tc>
        <w:tc>
          <w:tcPr>
            <w:tcW w:type="dxa" w:w="2520"/>
            <w:vAlign w:val="center"/>
            <w:shd w:fill="1F4E79"/>
          </w:tcPr>
          <w:p>
            <w:r/>
            <w:r>
              <w:rPr>
                <w:rFonts w:ascii="Aptos" w:hAnsi="Aptos"/>
                <w:b/>
                <w:color w:val="FFFFFF"/>
                <w:sz w:val="18"/>
              </w:rPr>
              <w:t>Người kiểm tra</w:t>
            </w:r>
          </w:p>
        </w:tc>
      </w:tr>
      <w:tr>
        <w:tc>
          <w:tcPr>
            <w:tcW w:type="dxa" w:w="2520"/>
            <w:vAlign w:val="center"/>
          </w:tcPr>
          <w:p>
            <w:r/>
            <w:r>
              <w:rPr>
                <w:rFonts w:ascii="Aptos" w:hAnsi="Aptos"/>
                <w:b w:val="0"/>
                <w:sz w:val="17"/>
              </w:rPr>
              <w:t>A01</w:t>
            </w:r>
          </w:p>
        </w:tc>
        <w:tc>
          <w:tcPr>
            <w:tcW w:type="dxa" w:w="2520"/>
            <w:vAlign w:val="center"/>
          </w:tcPr>
          <w:p>
            <w:r/>
            <w:r>
              <w:rPr>
                <w:rFonts w:ascii="Aptos" w:hAnsi="Aptos"/>
                <w:b w:val="0"/>
                <w:sz w:val="17"/>
              </w:rPr>
              <w:t>Ansible cài đặt và ghi nhận version</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A02</w:t>
            </w:r>
          </w:p>
        </w:tc>
        <w:tc>
          <w:tcPr>
            <w:tcW w:type="dxa" w:w="2520"/>
            <w:vAlign w:val="center"/>
          </w:tcPr>
          <w:p>
            <w:r/>
            <w:r>
              <w:rPr>
                <w:rFonts w:ascii="Aptos" w:hAnsi="Aptos"/>
                <w:b w:val="0"/>
                <w:sz w:val="17"/>
              </w:rPr>
              <w:t>svc_ansible tồn tại, home và quyền đúng</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A03</w:t>
            </w:r>
          </w:p>
        </w:tc>
        <w:tc>
          <w:tcPr>
            <w:tcW w:type="dxa" w:w="2520"/>
            <w:vAlign w:val="center"/>
          </w:tcPr>
          <w:p>
            <w:r/>
            <w:r>
              <w:rPr>
                <w:rFonts w:ascii="Aptos" w:hAnsi="Aptos"/>
                <w:b w:val="0"/>
                <w:sz w:val="17"/>
              </w:rPr>
              <w:t>SSH key đăng nhập không cần password</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A04</w:t>
            </w:r>
          </w:p>
        </w:tc>
        <w:tc>
          <w:tcPr>
            <w:tcW w:type="dxa" w:w="2520"/>
            <w:vAlign w:val="center"/>
          </w:tcPr>
          <w:p>
            <w:r/>
            <w:r>
              <w:rPr>
                <w:rFonts w:ascii="Aptos" w:hAnsi="Aptos"/>
                <w:b w:val="0"/>
                <w:sz w:val="17"/>
              </w:rPr>
              <w:t>Sudo được kiểm tra bằng visudo</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A05</w:t>
            </w:r>
          </w:p>
        </w:tc>
        <w:tc>
          <w:tcPr>
            <w:tcW w:type="dxa" w:w="2520"/>
            <w:vAlign w:val="center"/>
          </w:tcPr>
          <w:p>
            <w:r/>
            <w:r>
              <w:rPr>
                <w:rFonts w:ascii="Aptos" w:hAnsi="Aptos"/>
                <w:b w:val="0"/>
                <w:sz w:val="17"/>
              </w:rPr>
              <w:t>Repository đúng cấu trúc</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A06</w:t>
            </w:r>
          </w:p>
        </w:tc>
        <w:tc>
          <w:tcPr>
            <w:tcW w:type="dxa" w:w="2520"/>
            <w:vAlign w:val="center"/>
          </w:tcPr>
          <w:p>
            <w:r/>
            <w:r>
              <w:rPr>
                <w:rFonts w:ascii="Aptos" w:hAnsi="Aptos"/>
                <w:b w:val="0"/>
                <w:sz w:val="17"/>
              </w:rPr>
              <w:t>ansible.cfg hợp lệ</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A07</w:t>
            </w:r>
          </w:p>
        </w:tc>
        <w:tc>
          <w:tcPr>
            <w:tcW w:type="dxa" w:w="2520"/>
            <w:vAlign w:val="center"/>
          </w:tcPr>
          <w:p>
            <w:r/>
            <w:r>
              <w:rPr>
                <w:rFonts w:ascii="Aptos" w:hAnsi="Aptos"/>
                <w:b w:val="0"/>
                <w:sz w:val="17"/>
              </w:rPr>
              <w:t>Inventory --graph đúng</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A08</w:t>
            </w:r>
          </w:p>
        </w:tc>
        <w:tc>
          <w:tcPr>
            <w:tcW w:type="dxa" w:w="2520"/>
            <w:vAlign w:val="center"/>
          </w:tcPr>
          <w:p>
            <w:r/>
            <w:r>
              <w:rPr>
                <w:rFonts w:ascii="Aptos" w:hAnsi="Aptos"/>
                <w:b w:val="0"/>
                <w:sz w:val="17"/>
              </w:rPr>
              <w:t>ping thành công toàn bộ pilot</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A09</w:t>
            </w:r>
          </w:p>
        </w:tc>
        <w:tc>
          <w:tcPr>
            <w:tcW w:type="dxa" w:w="2520"/>
            <w:vAlign w:val="center"/>
          </w:tcPr>
          <w:p>
            <w:r/>
            <w:r>
              <w:rPr>
                <w:rFonts w:ascii="Aptos" w:hAnsi="Aptos"/>
                <w:b w:val="0"/>
                <w:sz w:val="17"/>
              </w:rPr>
              <w:t>Vault mã hóa secret</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A10</w:t>
            </w:r>
          </w:p>
        </w:tc>
        <w:tc>
          <w:tcPr>
            <w:tcW w:type="dxa" w:w="2520"/>
            <w:vAlign w:val="center"/>
          </w:tcPr>
          <w:p>
            <w:r/>
            <w:r>
              <w:rPr>
                <w:rFonts w:ascii="Aptos" w:hAnsi="Aptos"/>
                <w:b w:val="0"/>
                <w:sz w:val="17"/>
              </w:rPr>
              <w:t>site.yml syntax-check đạt</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A11</w:t>
            </w:r>
          </w:p>
        </w:tc>
        <w:tc>
          <w:tcPr>
            <w:tcW w:type="dxa" w:w="2520"/>
            <w:vAlign w:val="center"/>
          </w:tcPr>
          <w:p>
            <w:r/>
            <w:r>
              <w:rPr>
                <w:rFonts w:ascii="Aptos" w:hAnsi="Aptos"/>
                <w:b w:val="0"/>
                <w:sz w:val="17"/>
              </w:rPr>
              <w:t>check mode không có lỗi</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A12</w:t>
            </w:r>
          </w:p>
        </w:tc>
        <w:tc>
          <w:tcPr>
            <w:tcW w:type="dxa" w:w="2520"/>
            <w:vAlign w:val="center"/>
          </w:tcPr>
          <w:p>
            <w:r/>
            <w:r>
              <w:rPr>
                <w:rFonts w:ascii="Aptos" w:hAnsi="Aptos"/>
                <w:b w:val="0"/>
                <w:sz w:val="17"/>
              </w:rPr>
              <w:t>triển khai pilot thành công</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A13</w:t>
            </w:r>
          </w:p>
        </w:tc>
        <w:tc>
          <w:tcPr>
            <w:tcW w:type="dxa" w:w="2520"/>
            <w:vAlign w:val="center"/>
          </w:tcPr>
          <w:p>
            <w:r/>
            <w:r>
              <w:rPr>
                <w:rFonts w:ascii="Aptos" w:hAnsi="Aptos"/>
                <w:b w:val="0"/>
                <w:sz w:val="17"/>
              </w:rPr>
              <w:t>lần chạy thứ hai đạt idempotency</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A14</w:t>
            </w:r>
          </w:p>
        </w:tc>
        <w:tc>
          <w:tcPr>
            <w:tcW w:type="dxa" w:w="2520"/>
            <w:vAlign w:val="center"/>
          </w:tcPr>
          <w:p>
            <w:r/>
            <w:r>
              <w:rPr>
                <w:rFonts w:ascii="Aptos" w:hAnsi="Aptos"/>
                <w:b w:val="0"/>
                <w:sz w:val="17"/>
              </w:rPr>
              <w:t>log ghi được</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A15</w:t>
            </w:r>
          </w:p>
        </w:tc>
        <w:tc>
          <w:tcPr>
            <w:tcW w:type="dxa" w:w="2520"/>
            <w:vAlign w:val="center"/>
          </w:tcPr>
          <w:p>
            <w:r/>
            <w:r>
              <w:rPr>
                <w:rFonts w:ascii="Aptos" w:hAnsi="Aptos"/>
                <w:b w:val="0"/>
                <w:sz w:val="17"/>
              </w:rPr>
              <w:t>backup tạo và restore thử</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A16</w:t>
            </w:r>
          </w:p>
        </w:tc>
        <w:tc>
          <w:tcPr>
            <w:tcW w:type="dxa" w:w="2520"/>
            <w:vAlign w:val="center"/>
          </w:tcPr>
          <w:p>
            <w:r/>
            <w:r>
              <w:rPr>
                <w:rFonts w:ascii="Aptos" w:hAnsi="Aptos"/>
                <w:b w:val="0"/>
                <w:sz w:val="17"/>
              </w:rPr>
              <w:t>rollback SSH được kiểm thử</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A17</w:t>
            </w:r>
          </w:p>
        </w:tc>
        <w:tc>
          <w:tcPr>
            <w:tcW w:type="dxa" w:w="2520"/>
            <w:vAlign w:val="center"/>
          </w:tcPr>
          <w:p>
            <w:r/>
            <w:r>
              <w:rPr>
                <w:rFonts w:ascii="Aptos" w:hAnsi="Aptos"/>
                <w:b w:val="0"/>
                <w:sz w:val="17"/>
              </w:rPr>
              <w:t>Git commit/tag hoàn tất</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r>
        <w:tc>
          <w:tcPr>
            <w:tcW w:type="dxa" w:w="2520"/>
            <w:vAlign w:val="center"/>
          </w:tcPr>
          <w:p>
            <w:r/>
            <w:r>
              <w:rPr>
                <w:rFonts w:ascii="Aptos" w:hAnsi="Aptos"/>
                <w:b w:val="0"/>
                <w:sz w:val="17"/>
              </w:rPr>
              <w:t>A18</w:t>
            </w:r>
          </w:p>
        </w:tc>
        <w:tc>
          <w:tcPr>
            <w:tcW w:type="dxa" w:w="2520"/>
            <w:vAlign w:val="center"/>
          </w:tcPr>
          <w:p>
            <w:r/>
            <w:r>
              <w:rPr>
                <w:rFonts w:ascii="Aptos" w:hAnsi="Aptos"/>
                <w:b w:val="0"/>
                <w:sz w:val="17"/>
              </w:rPr>
              <w:t>biên bản phê duyệt production</w:t>
            </w:r>
          </w:p>
        </w:tc>
        <w:tc>
          <w:tcPr>
            <w:tcW w:type="dxa" w:w="2520"/>
            <w:vAlign w:val="center"/>
          </w:tcPr>
          <w:p>
            <w:r/>
            <w:r>
              <w:rPr>
                <w:rFonts w:ascii="Aptos" w:hAnsi="Aptos"/>
                <w:b w:val="0"/>
                <w:sz w:val="17"/>
              </w:rPr>
              <w:t>☐ Đạt  ☐ Không đạt</w:t>
            </w:r>
          </w:p>
        </w:tc>
        <w:tc>
          <w:tcPr>
            <w:tcW w:type="dxa" w:w="2520"/>
            <w:vAlign w:val="center"/>
          </w:tcPr>
          <w:p>
            <w:r/>
            <w:r>
              <w:rPr>
                <w:rFonts w:ascii="Aptos" w:hAnsi="Aptos"/>
                <w:b w:val="0"/>
                <w:sz w:val="17"/>
              </w:rPr>
            </w:r>
          </w:p>
        </w:tc>
      </w:tr>
    </w:tbl>
    <w:p/>
    <w:p>
      <w:r>
        <w:br w:type="page"/>
      </w:r>
    </w:p>
    <w:p>
      <w:pPr>
        <w:pStyle w:val="Heading1"/>
      </w:pPr>
      <w:r>
        <w:t>23. Phụ lục A - Script bootstrap endpoint</w:t>
      </w:r>
    </w:p>
    <w:p>
      <w:pPr>
        <w:pStyle w:val="CodeBlock"/>
        <w:keepLines/>
        <w:shd w:fill="F2F2F2"/>
      </w:pPr>
      <w:r>
        <w:rPr>
          <w:rFonts w:ascii="Consolas" w:hAnsi="Consolas"/>
          <w:sz w:val="17"/>
        </w:rPr>
        <w:t>#!/usr/bin/env bash</w:t>
        <w:br/>
        <w:t>set -euo pipefail</w:t>
        <w:br/>
        <w:br/>
        <w:t>ANSIBLE_USER="svc_ansible"</w:t>
        <w:br/>
        <w:t>PUBLIC_KEY="ssh-ed25519 REPLACE_WITH_PUBLIC_KEY svc_ansible@ums01"</w:t>
        <w:br/>
        <w:br/>
        <w:t>if [[ $EUID -ne 0 ]]; then</w:t>
        <w:br/>
        <w:t xml:space="preserve">  echo "Run as root" &gt;&amp;2</w:t>
        <w:br/>
        <w:t xml:space="preserve">  exit 1</w:t>
        <w:br/>
        <w:t>fi</w:t>
        <w:br/>
        <w:br/>
        <w:t>apt-get update</w:t>
        <w:br/>
        <w:t>DEBIAN_FRONTEND=noninteractive apt-get install -y openssh-server python3 sudo ca-certificates</w:t>
        <w:br/>
        <w:br/>
        <w:t>id -u "$ANSIBLE_USER" &gt;/dev/null 2&gt;&amp;1 || useradd -m -s /bin/bash "$ANSIBLE_USER"</w:t>
        <w:br/>
        <w:t>install -d -m 0700 -o "$ANSIBLE_USER" -g "$ANSIBLE_USER" "/home/$ANSIBLE_USER/.ssh"</w:t>
        <w:br/>
        <w:t>printf '%s\n' "$PUBLIC_KEY" &gt; "/home/$ANSIBLE_USER/.ssh/authorized_keys"</w:t>
        <w:br/>
        <w:t>chown "$ANSIBLE_USER:$ANSIBLE_USER" "/home/$ANSIBLE_USER/.ssh/authorized_keys"</w:t>
        <w:br/>
        <w:t>chmod 0600 "/home/$ANSIBLE_USER/.ssh/authorized_keys"</w:t>
        <w:br/>
        <w:br/>
        <w:t>printf '%s\n' "$ANSIBLE_USER ALL=(ALL) NOPASSWD: ALL" &gt; /etc/sudoers.d/90-pace-ansible</w:t>
        <w:br/>
        <w:t>chmod 0440 /etc/sudoers.d/90-pace-ansible</w:t>
        <w:br/>
        <w:t>visudo -cf /etc/sudoers.d/90-pace-ansible</w:t>
        <w:br/>
        <w:br/>
        <w:t>systemctl enable --now ssh</w:t>
        <w:br/>
        <w:t>echo "Bootstrap completed"</w:t>
      </w:r>
    </w:p>
    <w:p>
      <w:r>
        <w:br w:type="page"/>
      </w:r>
    </w:p>
    <w:p>
      <w:pPr>
        <w:pStyle w:val="Heading1"/>
      </w:pPr>
      <w:r>
        <w:t>24. Phụ lục B - Lệnh vận hành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rFonts w:ascii="Aptos" w:hAnsi="Aptos"/>
                <w:b/>
                <w:color w:val="FFFFFF"/>
                <w:sz w:val="18"/>
              </w:rPr>
              <w:t>Mục đích</w:t>
            </w:r>
          </w:p>
        </w:tc>
        <w:tc>
          <w:tcPr>
            <w:tcW w:type="dxa" w:w="5040"/>
            <w:vAlign w:val="center"/>
            <w:shd w:fill="1F4E79"/>
          </w:tcPr>
          <w:p>
            <w:r/>
            <w:r>
              <w:rPr>
                <w:rFonts w:ascii="Aptos" w:hAnsi="Aptos"/>
                <w:b/>
                <w:color w:val="FFFFFF"/>
                <w:sz w:val="18"/>
              </w:rPr>
              <w:t>Lệnh</w:t>
            </w:r>
          </w:p>
        </w:tc>
      </w:tr>
      <w:tr>
        <w:tc>
          <w:tcPr>
            <w:tcW w:type="dxa" w:w="5040"/>
            <w:vAlign w:val="center"/>
          </w:tcPr>
          <w:p>
            <w:r/>
            <w:r>
              <w:rPr>
                <w:rFonts w:ascii="Aptos" w:hAnsi="Aptos"/>
                <w:b w:val="0"/>
                <w:sz w:val="17"/>
              </w:rPr>
              <w:t>Ping toàn bộ</w:t>
            </w:r>
          </w:p>
        </w:tc>
        <w:tc>
          <w:tcPr>
            <w:tcW w:type="dxa" w:w="5040"/>
            <w:vAlign w:val="center"/>
          </w:tcPr>
          <w:p>
            <w:r/>
            <w:r>
              <w:rPr>
                <w:rFonts w:ascii="Aptos" w:hAnsi="Aptos"/>
                <w:b w:val="0"/>
                <w:sz w:val="17"/>
              </w:rPr>
              <w:t>ansible all -m ping</w:t>
            </w:r>
          </w:p>
        </w:tc>
      </w:tr>
      <w:tr>
        <w:tc>
          <w:tcPr>
            <w:tcW w:type="dxa" w:w="5040"/>
            <w:vAlign w:val="center"/>
          </w:tcPr>
          <w:p>
            <w:r/>
            <w:r>
              <w:rPr>
                <w:rFonts w:ascii="Aptos" w:hAnsi="Aptos"/>
                <w:b w:val="0"/>
                <w:sz w:val="17"/>
              </w:rPr>
              <w:t>Facts một host</w:t>
            </w:r>
          </w:p>
        </w:tc>
        <w:tc>
          <w:tcPr>
            <w:tcW w:type="dxa" w:w="5040"/>
            <w:vAlign w:val="center"/>
          </w:tcPr>
          <w:p>
            <w:r/>
            <w:r>
              <w:rPr>
                <w:rFonts w:ascii="Aptos" w:hAnsi="Aptos"/>
                <w:b w:val="0"/>
                <w:sz w:val="17"/>
              </w:rPr>
              <w:t>ansible &lt;host&gt; -m setup</w:t>
            </w:r>
          </w:p>
        </w:tc>
      </w:tr>
      <w:tr>
        <w:tc>
          <w:tcPr>
            <w:tcW w:type="dxa" w:w="5040"/>
            <w:vAlign w:val="center"/>
          </w:tcPr>
          <w:p>
            <w:r/>
            <w:r>
              <w:rPr>
                <w:rFonts w:ascii="Aptos" w:hAnsi="Aptos"/>
                <w:b w:val="0"/>
                <w:sz w:val="17"/>
              </w:rPr>
              <w:t>Uptime</w:t>
            </w:r>
          </w:p>
        </w:tc>
        <w:tc>
          <w:tcPr>
            <w:tcW w:type="dxa" w:w="5040"/>
            <w:vAlign w:val="center"/>
          </w:tcPr>
          <w:p>
            <w:r/>
            <w:r>
              <w:rPr>
                <w:rFonts w:ascii="Aptos" w:hAnsi="Aptos"/>
                <w:b w:val="0"/>
                <w:sz w:val="17"/>
              </w:rPr>
              <w:t>ansible all -a uptime</w:t>
            </w:r>
          </w:p>
        </w:tc>
      </w:tr>
      <w:tr>
        <w:tc>
          <w:tcPr>
            <w:tcW w:type="dxa" w:w="5040"/>
            <w:vAlign w:val="center"/>
          </w:tcPr>
          <w:p>
            <w:r/>
            <w:r>
              <w:rPr>
                <w:rFonts w:ascii="Aptos" w:hAnsi="Aptos"/>
                <w:b w:val="0"/>
                <w:sz w:val="17"/>
              </w:rPr>
              <w:t>Disk</w:t>
            </w:r>
          </w:p>
        </w:tc>
        <w:tc>
          <w:tcPr>
            <w:tcW w:type="dxa" w:w="5040"/>
            <w:vAlign w:val="center"/>
          </w:tcPr>
          <w:p>
            <w:r/>
            <w:r>
              <w:rPr>
                <w:rFonts w:ascii="Aptos" w:hAnsi="Aptos"/>
                <w:b w:val="0"/>
                <w:sz w:val="17"/>
              </w:rPr>
              <w:t>ansible all -a "df -h /"</w:t>
            </w:r>
          </w:p>
        </w:tc>
      </w:tr>
      <w:tr>
        <w:tc>
          <w:tcPr>
            <w:tcW w:type="dxa" w:w="5040"/>
            <w:vAlign w:val="center"/>
          </w:tcPr>
          <w:p>
            <w:r/>
            <w:r>
              <w:rPr>
                <w:rFonts w:ascii="Aptos" w:hAnsi="Aptos"/>
                <w:b w:val="0"/>
                <w:sz w:val="17"/>
              </w:rPr>
              <w:t>Service lỗi</w:t>
            </w:r>
          </w:p>
        </w:tc>
        <w:tc>
          <w:tcPr>
            <w:tcW w:type="dxa" w:w="5040"/>
            <w:vAlign w:val="center"/>
          </w:tcPr>
          <w:p>
            <w:r/>
            <w:r>
              <w:rPr>
                <w:rFonts w:ascii="Aptos" w:hAnsi="Aptos"/>
                <w:b w:val="0"/>
                <w:sz w:val="17"/>
              </w:rPr>
              <w:t>ansible all -b -a "systemctl --failed"</w:t>
            </w:r>
          </w:p>
        </w:tc>
      </w:tr>
      <w:tr>
        <w:tc>
          <w:tcPr>
            <w:tcW w:type="dxa" w:w="5040"/>
            <w:vAlign w:val="center"/>
          </w:tcPr>
          <w:p>
            <w:r/>
            <w:r>
              <w:rPr>
                <w:rFonts w:ascii="Aptos" w:hAnsi="Aptos"/>
                <w:b w:val="0"/>
                <w:sz w:val="17"/>
              </w:rPr>
              <w:t>Syntax check</w:t>
            </w:r>
          </w:p>
        </w:tc>
        <w:tc>
          <w:tcPr>
            <w:tcW w:type="dxa" w:w="5040"/>
            <w:vAlign w:val="center"/>
          </w:tcPr>
          <w:p>
            <w:r/>
            <w:r>
              <w:rPr>
                <w:rFonts w:ascii="Aptos" w:hAnsi="Aptos"/>
                <w:b w:val="0"/>
                <w:sz w:val="17"/>
              </w:rPr>
              <w:t>ansible-playbook playbooks/site.yml --syntax-check</w:t>
            </w:r>
          </w:p>
        </w:tc>
      </w:tr>
      <w:tr>
        <w:tc>
          <w:tcPr>
            <w:tcW w:type="dxa" w:w="5040"/>
            <w:vAlign w:val="center"/>
          </w:tcPr>
          <w:p>
            <w:r/>
            <w:r>
              <w:rPr>
                <w:rFonts w:ascii="Aptos" w:hAnsi="Aptos"/>
                <w:b w:val="0"/>
                <w:sz w:val="17"/>
              </w:rPr>
              <w:t>Dry run</w:t>
            </w:r>
          </w:p>
        </w:tc>
        <w:tc>
          <w:tcPr>
            <w:tcW w:type="dxa" w:w="5040"/>
            <w:vAlign w:val="center"/>
          </w:tcPr>
          <w:p>
            <w:r/>
            <w:r>
              <w:rPr>
                <w:rFonts w:ascii="Aptos" w:hAnsi="Aptos"/>
                <w:b w:val="0"/>
                <w:sz w:val="17"/>
              </w:rPr>
              <w:t>ansible-playbook ... --check --diff</w:t>
            </w:r>
          </w:p>
        </w:tc>
      </w:tr>
      <w:tr>
        <w:tc>
          <w:tcPr>
            <w:tcW w:type="dxa" w:w="5040"/>
            <w:vAlign w:val="center"/>
          </w:tcPr>
          <w:p>
            <w:r/>
            <w:r>
              <w:rPr>
                <w:rFonts w:ascii="Aptos" w:hAnsi="Aptos"/>
                <w:b w:val="0"/>
                <w:sz w:val="17"/>
              </w:rPr>
              <w:t>Giới hạn host</w:t>
            </w:r>
          </w:p>
        </w:tc>
        <w:tc>
          <w:tcPr>
            <w:tcW w:type="dxa" w:w="5040"/>
            <w:vAlign w:val="center"/>
          </w:tcPr>
          <w:p>
            <w:r/>
            <w:r>
              <w:rPr>
                <w:rFonts w:ascii="Aptos" w:hAnsi="Aptos"/>
                <w:b w:val="0"/>
                <w:sz w:val="17"/>
              </w:rPr>
              <w:t>--limit ub-dt-001.pace.edu.vn</w:t>
            </w:r>
          </w:p>
        </w:tc>
      </w:tr>
      <w:tr>
        <w:tc>
          <w:tcPr>
            <w:tcW w:type="dxa" w:w="5040"/>
            <w:vAlign w:val="center"/>
          </w:tcPr>
          <w:p>
            <w:r/>
            <w:r>
              <w:rPr>
                <w:rFonts w:ascii="Aptos" w:hAnsi="Aptos"/>
                <w:b w:val="0"/>
                <w:sz w:val="17"/>
              </w:rPr>
              <w:t>Chạy tag</w:t>
            </w:r>
          </w:p>
        </w:tc>
        <w:tc>
          <w:tcPr>
            <w:tcW w:type="dxa" w:w="5040"/>
            <w:vAlign w:val="center"/>
          </w:tcPr>
          <w:p>
            <w:r/>
            <w:r>
              <w:rPr>
                <w:rFonts w:ascii="Aptos" w:hAnsi="Aptos"/>
                <w:b w:val="0"/>
                <w:sz w:val="17"/>
              </w:rPr>
              <w:t>--tags ssh</w:t>
            </w:r>
          </w:p>
        </w:tc>
      </w:tr>
      <w:tr>
        <w:tc>
          <w:tcPr>
            <w:tcW w:type="dxa" w:w="5040"/>
            <w:vAlign w:val="center"/>
          </w:tcPr>
          <w:p>
            <w:r/>
            <w:r>
              <w:rPr>
                <w:rFonts w:ascii="Aptos" w:hAnsi="Aptos"/>
                <w:b w:val="0"/>
                <w:sz w:val="17"/>
              </w:rPr>
              <w:t>Bỏ qua tag</w:t>
            </w:r>
          </w:p>
        </w:tc>
        <w:tc>
          <w:tcPr>
            <w:tcW w:type="dxa" w:w="5040"/>
            <w:vAlign w:val="center"/>
          </w:tcPr>
          <w:p>
            <w:r/>
            <w:r>
              <w:rPr>
                <w:rFonts w:ascii="Aptos" w:hAnsi="Aptos"/>
                <w:b w:val="0"/>
                <w:sz w:val="17"/>
              </w:rPr>
              <w:t>--skip-tags reboot</w:t>
            </w:r>
          </w:p>
        </w:tc>
      </w:tr>
      <w:tr>
        <w:tc>
          <w:tcPr>
            <w:tcW w:type="dxa" w:w="5040"/>
            <w:vAlign w:val="center"/>
          </w:tcPr>
          <w:p>
            <w:r/>
            <w:r>
              <w:rPr>
                <w:rFonts w:ascii="Aptos" w:hAnsi="Aptos"/>
                <w:b w:val="0"/>
                <w:sz w:val="17"/>
              </w:rPr>
              <w:t>Xem inventory</w:t>
            </w:r>
          </w:p>
        </w:tc>
        <w:tc>
          <w:tcPr>
            <w:tcW w:type="dxa" w:w="5040"/>
            <w:vAlign w:val="center"/>
          </w:tcPr>
          <w:p>
            <w:r/>
            <w:r>
              <w:rPr>
                <w:rFonts w:ascii="Aptos" w:hAnsi="Aptos"/>
                <w:b w:val="0"/>
                <w:sz w:val="17"/>
              </w:rPr>
              <w:t>ansible-inventory --graph</w:t>
            </w:r>
          </w:p>
        </w:tc>
      </w:tr>
      <w:tr>
        <w:tc>
          <w:tcPr>
            <w:tcW w:type="dxa" w:w="5040"/>
            <w:vAlign w:val="center"/>
          </w:tcPr>
          <w:p>
            <w:r/>
            <w:r>
              <w:rPr>
                <w:rFonts w:ascii="Aptos" w:hAnsi="Aptos"/>
                <w:b w:val="0"/>
                <w:sz w:val="17"/>
              </w:rPr>
              <w:t>Giải mã vault</w:t>
            </w:r>
          </w:p>
        </w:tc>
        <w:tc>
          <w:tcPr>
            <w:tcW w:type="dxa" w:w="5040"/>
            <w:vAlign w:val="center"/>
          </w:tcPr>
          <w:p>
            <w:r/>
            <w:r>
              <w:rPr>
                <w:rFonts w:ascii="Aptos" w:hAnsi="Aptos"/>
                <w:b w:val="0"/>
                <w:sz w:val="17"/>
              </w:rPr>
              <w:t>ansible-vault view &lt;file&gt;</w:t>
            </w:r>
          </w:p>
        </w:tc>
      </w:tr>
    </w:tbl>
    <w:p/>
    <w:p>
      <w:pPr>
        <w:pStyle w:val="Heading2"/>
      </w:pPr>
      <w:r>
        <w:t>24.1 Tài liệu tham chiếu chính thức</w:t>
      </w:r>
    </w:p>
    <w:p>
      <w:pPr>
        <w:pStyle w:val="ListBullet"/>
      </w:pPr>
      <w:r>
        <w:t>Ansible Installation Guide: https://docs.ansible.com/projects/ansible/latest/installation_guide/</w:t>
      </w:r>
    </w:p>
    <w:p>
      <w:pPr>
        <w:pStyle w:val="ListBullet"/>
      </w:pPr>
      <w:r>
        <w:t>Ansible Inventory Guide: https://docs.ansible.com/projects/ansible/latest/inventory_guide/intro_inventory.html</w:t>
      </w:r>
    </w:p>
    <w:p>
      <w:pPr>
        <w:pStyle w:val="ListBullet"/>
      </w:pPr>
      <w:r>
        <w:t>Ansible Playbook Guide: https://docs.ansible.com/projects/ansible/latest/playbook_guide/playbooks.html</w:t>
      </w:r>
    </w:p>
    <w:p>
      <w:pPr>
        <w:pStyle w:val="ListBullet"/>
      </w:pPr>
      <w:r>
        <w:t>Ansible Roles: https://docs.ansible.com/projects/ansible/latest/playbook_guide/playbooks_reuse_roles.html</w:t>
      </w:r>
    </w:p>
    <w:p>
      <w:pPr>
        <w:pStyle w:val="ListBullet"/>
      </w:pPr>
      <w:r>
        <w:t>Ansible Vault: https://docs.ansible.com/projects/ansible/latest/vault_guide/</w:t>
      </w:r>
    </w:p>
    <w:p>
      <w:pPr>
        <w:pStyle w:val="ListBullet"/>
      </w:pPr>
      <w:r>
        <w:t>Ubuntu OpenSSH Server: https://ubuntu.com/server/docs/how-to/security/openssh-server/</w:t>
      </w:r>
    </w:p>
    <w:p>
      <w:pPr>
        <w:pStyle w:val="ListBullet"/>
      </w:pPr>
      <w:r>
        <w:t>Ubuntu Firewall/UFW: https://documentation.ubuntu.com/security/security-features/network/firewall/</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PACE-UEM | SOP-005 | Ansible Automation Platform | Version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PACE-UEM / SOP-005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216"/>
    </w:pPr>
    <w:rPr>
      <w:rFonts w:ascii="Consolas" w:hAnsi="Consolas"/>
      <w:sz w:val="17"/>
    </w:rPr>
  </w:style>
  <w:style w:type="paragraph" w:customStyle="1" w:styleId="SmallNote">
    <w:name w:val="Small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E270556127D6047A7308A09C262A710" ma:contentTypeVersion="19" ma:contentTypeDescription="Create a new document." ma:contentTypeScope="" ma:versionID="9117f1890fdc4480757548f6ce089f4b">
  <xsd:schema xmlns:xsd="http://www.w3.org/2001/XMLSchema" xmlns:xs="http://www.w3.org/2001/XMLSchema" xmlns:p="http://schemas.microsoft.com/office/2006/metadata/properties" xmlns:ns2="2bd1738c-2c3b-43e3-8ec5-5b3bb97a5761" xmlns:ns3="c125aaad-bfa9-4b7a-ba5e-22c605464c29" targetNamespace="http://schemas.microsoft.com/office/2006/metadata/properties" ma:root="true" ma:fieldsID="02024933f04b3381087e57436b6ca310" ns2:_="" ns3:_="">
    <xsd:import namespace="2bd1738c-2c3b-43e3-8ec5-5b3bb97a5761"/>
    <xsd:import namespace="c125aaad-bfa9-4b7a-ba5e-22c605464c2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1738c-2c3b-43e3-8ec5-5b3bb97a57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17524f-68fc-4a0a-9bba-ecf7c74048a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25aaad-bfa9-4b7a-ba5e-22c605464c2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f044e4f-7b49-442c-a043-9edccee465b3}" ma:internalName="TaxCatchAll" ma:showField="CatchAllData" ma:web="c125aaad-bfa9-4b7a-ba5e-22c605464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125aaad-bfa9-4b7a-ba5e-22c605464c29" xsi:nil="true"/>
    <lcf76f155ced4ddcb4097134ff3c332f xmlns="2bd1738c-2c3b-43e3-8ec5-5b3bb97a57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0185BE2-B542-4330-96A4-75A01B4C5F08}"/>
</file>

<file path=customXml/itemProps3.xml><?xml version="1.0" encoding="utf-8"?>
<ds:datastoreItem xmlns:ds="http://schemas.openxmlformats.org/officeDocument/2006/customXml" ds:itemID="{B0727129-1313-41A3-A7FE-4267DB57613D}"/>
</file>

<file path=customXml/itemProps4.xml><?xml version="1.0" encoding="utf-8"?>
<ds:datastoreItem xmlns:ds="http://schemas.openxmlformats.org/officeDocument/2006/customXml" ds:itemID="{178B66AF-C108-4FA8-BFF6-60CC0F92FD1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SOP-005 - Ansible Automation Platform Enterprise v2.0</dc:title>
  <dc:subject>PACE-UEM Ubuntu Endpoint Management</dc:subject>
  <dc:creator>PACE IT Department</dc:creator>
  <cp:keywords>Ansible, Ubuntu, Automation, PACE-UEM, SOP</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0x010100DE270556127D6047A7308A09C262A710</vt:lpwstr>
  </property>
</Properties>
</file>