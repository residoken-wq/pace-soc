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color w:val="2F5597"/>
          <w:sz w:val="30"/>
        </w:rPr>
        <w:t>PACE UNIFIED ENDPOINT MANAGEMENT</w:t>
      </w:r>
    </w:p>
    <w:p>
      <w:pPr>
        <w:jc w:val="center"/>
      </w:pPr>
      <w:r>
        <w:rPr>
          <w:b/>
          <w:color w:val="17365D"/>
          <w:sz w:val="60"/>
        </w:rPr>
        <w:t>SOP-008</w:t>
      </w:r>
    </w:p>
    <w:p>
      <w:pPr>
        <w:jc w:val="center"/>
      </w:pPr>
      <w:r>
        <w:rPr>
          <w:b/>
          <w:color w:val="17365D"/>
          <w:sz w:val="48"/>
        </w:rPr>
        <w:t>Quản trị Package, Patch và Repository tập trung</w:t>
      </w:r>
    </w:p>
    <w:p>
      <w:pPr>
        <w:jc w:val="center"/>
      </w:pPr>
      <w:r>
        <w:rPr>
          <w:i/>
          <w:color w:val="666666"/>
          <w:sz w:val="24"/>
        </w:rPr>
        <w:t>Landscape Self-hosted, update rings, repository mirror và tích hợp Ansible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Thuộc tính</w:t>
            </w:r>
          </w:p>
        </w:tc>
        <w:tc>
          <w:tcPr>
            <w:tcW w:type="dxa" w:w="6912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Giá trị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Phiên bản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Trạng thái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FINAL - Implementation Guide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Đơn vị sở hữu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PACE IT Department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Phạm vi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Ubuntu 24.04 LTS / Active Directory pace.edu.vn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Mức độ bảo mật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Internal Use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Ngày phát hành</w:t>
            </w:r>
          </w:p>
        </w:tc>
        <w:tc>
          <w:tcPr>
            <w:tcW w:type="dxa" w:w="691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25/07/2026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Quy tắc sử dụng: </w:t>
      </w:r>
      <w:r>
        <w:t>Thực hiện trên nhóm pilot trước, lưu lại log/biên bản thay đổi, không đưa thông tin mật khẩu hoặc khóa riêng vào tài liệu, Git hoặc file autoinstall.</w:t>
      </w:r>
    </w:p>
    <w:p>
      <w:r>
        <w:br w:type="page"/>
      </w:r>
    </w:p>
    <w:p>
      <w:pPr>
        <w:pStyle w:val="Heading1"/>
      </w:pPr>
      <w:r>
        <w:t>Kiểm soát tài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Vai trò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Trách nhiệm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Người/nhóm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Owner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Phê duyệt kiến trúc, phạm vi và rủi ro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Technical Lead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Kiểm tra lệnh, playbook, rollback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System/DevOps Lead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Executor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Thực hiện pilot và production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Infrastructure Team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Reviewer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Kiểm soát secrets, hardening, logging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SOC/Security Team</w:t>
            </w:r>
          </w:p>
        </w:tc>
      </w:tr>
    </w:tbl>
    <w:p/>
    <w:p>
      <w:pPr>
        <w:pStyle w:val="Heading2"/>
      </w:pPr>
      <w:r>
        <w:t>Lịch sử phiên bản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Phiên bản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Ngày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Thay đổi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Phê duyệt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2.0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25/07/2026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Viết lại theo chuẩn Implementation Guide, bổ sung cấu hình, kiểm thử, rollback và troubleshooting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</w:t>
            </w:r>
          </w:p>
        </w:tc>
      </w:tr>
    </w:tbl>
    <w:p/>
    <w:p>
      <w:pPr>
        <w:pStyle w:val="Heading1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</w:r>
      <w:r>
        <w:t>Mở file bằng Microsoft Word và chọn Update Table để cập nhật mục lục và số trang.</w:t>
      </w:r>
      <w:r>
        <w:fldChar w:fldCharType="end"/>
      </w:r>
    </w:p>
    <w:p>
      <w:r>
        <w:br w:type="page"/>
      </w:r>
    </w:p>
    <w:p>
      <w:pPr>
        <w:pStyle w:val="Heading1"/>
      </w:pPr>
      <w:r>
        <w:t>1. Mục tiêu và phân quyền công cụ</w:t>
      </w:r>
    </w:p>
    <w:p>
      <w:r>
        <w:t>Landscape chịu trách nhiệm inventory Ubuntu, package/reporting, patch activities, repository profiles và remote scripts có kiểm soát. Ansible tiếp tục là nguồn cấu hình chuẩn; không sử dụng hai công cụ để thay đổi cùng một control trong cùng thời điểm.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Năng lực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System of record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Ghi chú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OS/package inventory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Landscape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PACE-UEM đồng bộ summary qua API.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Patch scheduling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Landscape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Theo ring và change window.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Baseline config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Ansible/Git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Landscape không thay thế IaC.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Security findings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Wazuh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Landscape cung cấp package status.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Asset lifecycle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PACE Device Center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Landscape computer ID được liên kết asset.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8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Quyết định phiên bản và sizing</w:t>
      </w:r>
    </w:p>
    <w:p>
      <w:r>
        <w:t>PACE dùng Ubuntu Server 24.04 LTS. Landscape Server 24.04 LTS là lựa chọn ổn định, được cài từ PPA versioned ppa:landscape/self-hosted-24.04. PPA versioned được ưu tiên hơn latest-stable để giảm thay đổi ngoài kế hoạch.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Quy mô</w:t>
            </w:r>
          </w:p>
        </w:tc>
        <w:tc>
          <w:tcPr>
            <w:tcW w:type="dxa" w:w="169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CPU</w:t>
            </w:r>
          </w:p>
        </w:tc>
        <w:tc>
          <w:tcPr>
            <w:tcW w:type="dxa" w:w="169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RAM</w:t>
            </w:r>
          </w:p>
        </w:tc>
        <w:tc>
          <w:tcPr>
            <w:tcW w:type="dxa" w:w="169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Disk OS</w:t>
            </w:r>
          </w:p>
        </w:tc>
        <w:tc>
          <w:tcPr>
            <w:tcW w:type="dxa" w:w="169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Repository disk</w:t>
            </w:r>
          </w:p>
        </w:tc>
        <w:tc>
          <w:tcPr>
            <w:tcW w:type="dxa" w:w="1694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Mô hình</w:t>
            </w:r>
          </w:p>
        </w:tc>
      </w:tr>
      <w:tr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Pilot &lt;=20 clients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4 vCPU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8 GB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100 GB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Không mirror hoặc 300 GB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Single server quickstart.</w:t>
            </w:r>
          </w:p>
        </w:tc>
      </w:tr>
      <w:tr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PACE 150 clients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8 vCPU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16-32 GB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150 GB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1-2 TB tùy pockets/architectures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Dedicated VM, PostgreSQL backup, HTTPS.</w:t>
            </w:r>
          </w:p>
        </w:tc>
      </w:tr>
      <w:tr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Mở rộng/HA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Tách service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32 GB+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workload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Dedicated storage</w:t>
            </w:r>
          </w:p>
        </w:tc>
        <w:tc>
          <w:tcPr>
            <w:tcW w:type="dxa" w:w="16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Manual/charm deployment sau đánh giá.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Dung lượng mirror: </w:t>
      </w:r>
      <w:r>
        <w:t>Mirror main/restricted/universe/multiverse cho nhiều releases/architectures có thể tăng rất nhanh. Chỉ mirror amd64 và các pockets/releases PACE thực sự dùng.</w:t>
      </w:r>
    </w:p>
    <w:p>
      <w:pPr>
        <w:pStyle w:val="Heading1"/>
      </w:pPr>
      <w:r>
        <w:t>3. DNS, TLS và firewall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Giá trị mẫu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FQDN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landscape.pace.edu.vn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IP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Địa chỉ tĩnh trên server management VLAN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TLS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Chứng thư từ CA nội bộ hoặc public CA, SAN đúng FQDN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Client access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HTTPS 443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Repository access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HTTP/HTTPS theo published mirror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Admin access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HTTPS từ subnet IT; SSH chỉ Linux-Admins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# DNS verification</w:t>
        <w:br/>
        <w:t>getent hosts landscape.pace.edu.vn</w:t>
        <w:br/>
        <w:t>openssl s_client -connect landscape.pace.edu.vn:443 -servername landscape.pace.edu.vn &lt;/dev/null</w:t>
        <w:br/>
        <w:t>curl -fsSI https://landscape.pace.edu.vn/</w:t>
      </w:r>
    </w:p>
    <w:p>
      <w:pPr>
        <w:pStyle w:val="Heading1"/>
      </w:pPr>
      <w:r>
        <w:t>4. Cài Landscape Server Quickstart</w:t>
      </w:r>
    </w:p>
    <w:p>
      <w:pPr>
        <w:pStyle w:val="Callout"/>
        <w:shd w:fill="D9EAF7"/>
        <w:pBdr>
          <w:left w:val="single" w:sz="18" w:space="4" w:color="2F5597"/>
        </w:pBdr>
      </w:pPr>
      <w:r>
        <w:rPr>
          <w:b/>
          <w:color w:val="2F5597"/>
        </w:rPr>
        <w:t xml:space="preserve">Thực hiện pilot: </w:t>
      </w:r>
      <w:r>
        <w:t>Quickstart phù hợp lab/pilot và single-server. Production phải backup PostgreSQL, cấu hình TLS chuẩn và kiểm tra tài nguyên trước khi register toàn bộ 150 clients.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apt update</w:t>
        <w:br/>
        <w:t>sudo apt install -y software-properties-common</w:t>
        <w:br/>
        <w:t>sudo add-apt-repository -y ppa:landscape/self-hosted-24.04</w:t>
        <w:br/>
        <w:t>sudo apt update</w:t>
        <w:br/>
        <w:t>sudo apt install -y landscape-server-quickstart</w:t>
        <w:br/>
        <w:t>sudo systemctl status apache2 postgresql</w:t>
        <w:br/>
        <w:t>sudo ss -lntp | egrep ':80|:443'</w:t>
      </w:r>
    </w:p>
    <w:p>
      <w:r>
        <w:t>Mở trình duyệt tới FQDN Landscape và hoàn tất tài khoản administrator ban đầu. Không dùng tài khoản cá nhân làm tài khoản duy nhất; tạo ít nhất hai admin và lưu break-glass credentials trong vault.</w:t>
      </w:r>
    </w:p>
    <w:p>
      <w:pPr>
        <w:pStyle w:val="Heading1"/>
      </w:pPr>
      <w:r>
        <w:t>5. Hardening sau cài đặt</w:t>
      </w:r>
    </w:p>
    <w:p>
      <w:pPr>
        <w:pStyle w:val="ListBullet"/>
      </w:pPr>
      <w:r>
        <w:t>Thay chứng thư mặc định bằng CA được endpoint tin cậy; redirect HTTP sang HTTPS.</w:t>
      </w:r>
    </w:p>
    <w:p>
      <w:pPr>
        <w:pStyle w:val="ListBullet"/>
      </w:pPr>
      <w:r>
        <w:t>Giới hạn admin portal theo subnet/VPN nếu khả thi; bật MFA qua reverse proxy/IdP nếu mô hình hỗ trợ.</w:t>
      </w:r>
    </w:p>
    <w:p>
      <w:pPr>
        <w:pStyle w:val="ListBullet"/>
      </w:pPr>
      <w:r>
        <w:t>Không để PostgreSQL listen public; kiểm tra pg_hba.conf và firewall.</w:t>
      </w:r>
    </w:p>
    <w:p>
      <w:pPr>
        <w:pStyle w:val="ListBullet"/>
      </w:pPr>
      <w:r>
        <w:t>Đặt logrotate, disk alerts và backup trước khi bật repository mirror.</w:t>
      </w:r>
    </w:p>
    <w:p>
      <w:pPr>
        <w:pStyle w:val="ListBullet"/>
      </w:pPr>
      <w:r>
        <w:t>Tách tài khoản API chỉ đọc cho PACE-UEM; không tái sử dụng full admin token.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apache2ctl configtest</w:t>
        <w:br/>
        <w:t>sudo ss -lntup</w:t>
        <w:br/>
        <w:t>sudo -u postgres psql -c '\l'</w:t>
        <w:br/>
        <w:t>sudo journalctl -u landscape-appserver -u landscape-message-server --since '-30 min' --no-pager || true</w:t>
        <w:br/>
        <w:t>df -hT</w:t>
        <w:br/>
        <w:t>sudo du -sh /var/lib/postgresql /var/lib/landscape 2&gt;/dev/null || true</w:t>
      </w:r>
    </w:p>
    <w:p>
      <w:pPr>
        <w:pStyle w:val="Heading1"/>
      </w:pPr>
      <w:r>
        <w:t>6. Cài và register Landscape Client</w:t>
      </w:r>
    </w:p>
    <w:p>
      <w:pPr>
        <w:pStyle w:val="CodeBlock"/>
        <w:shd w:fill="F7F7F7"/>
        <w:pBdr>
          <w:left w:val="single" w:sz="18" w:space="4" w:color="A6A6A6"/>
        </w:pBdr>
      </w:pPr>
      <w:r>
        <w:t>sudo apt update</w:t>
        <w:br/>
        <w:t>sudo apt install -y landscape-client</w:t>
        <w:br/>
        <w:t>sudo landscape-config --computer-title "UB-DT-001" \</w:t>
        <w:br/>
        <w:t xml:space="preserve">  --account-name standalone \</w:t>
        <w:br/>
        <w:t xml:space="preserve">  --url https://landscape.pace.edu.vn/message-system \</w:t>
        <w:br/>
        <w:t xml:space="preserve">  --ping-url http://landscape.pace.edu.vn/ping \</w:t>
        <w:br/>
        <w:t xml:space="preserve">  --silent</w:t>
        <w:br/>
        <w:t>sudo systemctl enable --now landscape-client</w:t>
        <w:br/>
        <w:t>sudo systemctl status landscape-client</w:t>
        <w:br/>
        <w:t>sudo tail -n 100 /var/log/landscape/broker.log</w:t>
      </w:r>
    </w:p>
    <w:p>
      <w:r>
        <w:t>Tên account/url có thể thay đổi theo cấu hình thực tế. Lấy command đăng ký từ portal hoặc tài liệu của instance, đặc biệt khi dùng custom CA hoặc registration key.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Custom CA: </w:t>
      </w:r>
      <w:r>
        <w:t>Nếu Landscape dùng CA nội bộ, triển khai CA certificate vào /usr/local/share/ca-certificates và chạy update-ca-certificates trước khi register. Không dùng disable certificate verification.</w:t>
      </w:r>
    </w:p>
    <w:p>
      <w:pPr>
        <w:pStyle w:val="Heading1"/>
      </w:pPr>
      <w:r>
        <w:t>7. Tổ chức clients bằng access groups, tags và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Đối tượng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Mẫu PACE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Mục đích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Access group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PACE/Ubuntu/Desktop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RBAC và phân vùng quản trị.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Tag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ring-lab, ring-pilot, ring-prod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Patch wave.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Tag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bu-pace, bu-hula, classroom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Bộ phần mềm/chính sách.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Tag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model-dell-xxx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Theo dõi driver/firmware.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Package profile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ubuntu-desktop-standard-24.04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Danh sách required/blocked packages.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Repository profile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noble-prod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Nguồn APT được phép.</w:t>
            </w:r>
          </w:p>
        </w:tc>
      </w:tr>
    </w:tbl>
    <w:p/>
    <w:p>
      <w:pPr>
        <w:pStyle w:val="Callout"/>
        <w:shd w:fill="D9EAF7"/>
        <w:pBdr>
          <w:left w:val="single" w:sz="18" w:space="4" w:color="2F5597"/>
        </w:pBdr>
      </w:pPr>
      <w:r>
        <w:rPr>
          <w:b/>
          <w:color w:val="2F5597"/>
        </w:rPr>
        <w:t xml:space="preserve">Naming: </w:t>
      </w:r>
      <w:r>
        <w:t>Tag phải lowercase, không dấu, có prefix chức năng. Không tạo tag theo tên cá nhân.</w:t>
      </w:r>
    </w:p>
    <w:p>
      <w:pPr>
        <w:pStyle w:val="Heading1"/>
      </w:pPr>
      <w:r>
        <w:t>8. Thiết kế patch rings và SLA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Ring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Đối tượng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Lịch</w:t>
            </w:r>
          </w:p>
        </w:tc>
        <w:tc>
          <w:tcPr>
            <w:tcW w:type="dxa" w:w="254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Mục tiêu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LAB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VM + IT test endpoints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Ngay khi update có sẵn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Phát hiện lỗi packaging/dependency.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PILOT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5-10% endpoint, đủ model/BU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Sau LAB 2-3 ngày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Xác thực user workflows.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PROD-A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30-40% endpoints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Sau PILOT 3-5 ngày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Wave chính 1.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PROD-B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Phần còn lại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Sau PROD-A 2-3 ngày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Hoàn tất estate.</w:t>
            </w:r>
          </w:p>
        </w:tc>
      </w:tr>
      <w:tr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EXCEPTION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Thiết bị có app/driver nhạy cảm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approval</w:t>
            </w:r>
          </w:p>
        </w:tc>
        <w:tc>
          <w:tcPr>
            <w:tcW w:type="dxa" w:w="254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Có owner và expiry date.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Mức độ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SLA đề xuất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Phê duyệt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Critical exploited/urgent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24-72 giờ hoặc theo Security Incident Change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IT Manager + Security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High security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7 ngày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Technical Lead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Medium/normal security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14-30 ngày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Patch Manager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Feature/non-security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Theo monthly change window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Application owner</w:t>
            </w:r>
          </w:p>
        </w:tc>
      </w:tr>
    </w:tbl>
    <w:p/>
    <w:p>
      <w:pPr>
        <w:pStyle w:val="Heading1"/>
      </w:pPr>
      <w:r>
        <w:t>9. Package activities và an toàn triển khai</w:t>
      </w:r>
    </w:p>
    <w:p>
      <w:pPr>
        <w:pStyle w:val="ListNumber"/>
      </w:pPr>
      <w:r>
        <w:t>Chọn tag/ring cụ thể; không chọn All Computers cho activity mới.</w:t>
      </w:r>
    </w:p>
    <w:p>
      <w:pPr>
        <w:pStyle w:val="ListNumber"/>
      </w:pPr>
      <w:r>
        <w:t>Review dependency, package removals, held packages và disk space.</w:t>
      </w:r>
    </w:p>
    <w:p>
      <w:pPr>
        <w:pStyle w:val="ListNumber"/>
      </w:pPr>
      <w:r>
        <w:t>Đặt deliver-after trong change window và delay window để tránh tải đồng thời.</w:t>
      </w:r>
    </w:p>
    <w:p>
      <w:pPr>
        <w:pStyle w:val="ListNumber"/>
      </w:pPr>
      <w:r>
        <w:t>Theo dõi activity status; dừng wave nếu failure rate vượt ngưỡng.</w:t>
      </w:r>
    </w:p>
    <w:p>
      <w:pPr>
        <w:pStyle w:val="ListNumber"/>
      </w:pPr>
      <w:r>
        <w:t>Reboot chỉ thực hiện khi có approval, user notification và kiểm tra app state.</w:t>
      </w:r>
    </w:p>
    <w:p>
      <w:pPr>
        <w:pStyle w:val="ListNumber"/>
      </w:pPr>
      <w:r>
        <w:t>Sau patch, chạy health check bằng Ansible/PACE agent và đóng change.</w:t>
      </w:r>
    </w:p>
    <w:p>
      <w:pPr>
        <w:pStyle w:val="CodeBlock"/>
        <w:shd w:fill="F7F7F7"/>
        <w:pBdr>
          <w:left w:val="single" w:sz="18" w:space="4" w:color="A6A6A6"/>
        </w:pBdr>
      </w:pPr>
      <w:r>
        <w:t># Client-side verification</w:t>
        <w:br/>
        <w:t>apt list --upgradable</w:t>
        <w:br/>
        <w:t>apt-cache policy &lt;package&gt;</w:t>
        <w:br/>
        <w:t>systemctl --failed</w:t>
        <w:br/>
        <w:t>journalctl -p err -b --no-pager</w:t>
        <w:br/>
        <w:t>[ -f /var/run/reboot-required ] &amp;&amp; cat /var/run/reboot-required.pkgs || true</w:t>
      </w:r>
    </w:p>
    <w:p>
      <w:pPr>
        <w:pStyle w:val="Heading1"/>
      </w:pPr>
      <w:r>
        <w:t>10. Package profile chuẩn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Loại constraint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Ví dụ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Cách dùng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landscape-client, wazuh-agent, prometheus-node-exporter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Bắt buộc trên toàn bộ Ubuntu Desktop.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Forbidden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telnetd, rsh-server, ftp daemon không phê duyệt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Giảm attack surface.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Version pinned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Ứng dụng nghiệp vụ nhạy cảm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Chỉ khi có test và expiry.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Snap policy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Firefox/ứng dụng được chấp nhận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Quản trị theo release/channel.</w:t>
            </w:r>
          </w:p>
        </w:tc>
      </w:tr>
    </w:tbl>
    <w:p/>
    <w:p>
      <w:pPr>
        <w:pStyle w:val="Callout"/>
        <w:shd w:fill="FCE4D6"/>
        <w:pBdr>
          <w:left w:val="single" w:sz="18" w:space="4" w:color="C55A11"/>
        </w:pBdr>
      </w:pPr>
      <w:r>
        <w:rPr>
          <w:b/>
          <w:color w:val="C55A11"/>
        </w:rPr>
        <w:t xml:space="preserve">Không pin vô thời hạn: </w:t>
      </w:r>
      <w:r>
        <w:t>Mọi pin/hold phải có ticket, owner, lý do và ngày hết hạn; nếu không, thiết bị sẽ tích lũy CVE.</w:t>
      </w:r>
    </w:p>
    <w:p>
      <w:pPr>
        <w:pStyle w:val="Heading1"/>
      </w:pPr>
      <w:r>
        <w:t>11. Repository mirror và promotion model</w:t>
      </w:r>
    </w:p>
    <w:p>
      <w:r>
        <w:t>Repository mirror giúp giảm bandwidth, kiểm soát version và hỗ trợ staged promotion. PACE dùng luồng pull pockets từ Ubuntu archive vào dev -&gt; test -&gt; prod, chỉ dành cho noble amd64 và pockets release/updates/security cần thiết.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Nội dung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Quyền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Upstream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Ubuntu archive/security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Read only internet.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Mirror pull pocket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Noble release/updates/security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Landscape sync account.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Dev pocket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Update mới nhập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LAB clients.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Test pocket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Đã qua LAB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PILOT clients.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Prod pocket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Đã phê duyệt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Production clients.</w:t>
            </w:r>
          </w:p>
        </w:tc>
      </w:tr>
    </w:tbl>
    <w:p/>
    <w:p>
      <w:pPr>
        <w:pStyle w:val="ListBullet"/>
      </w:pPr>
      <w:r>
        <w:t>Không mirror i386 nếu không có nhu cầu đã được xác minh.</w:t>
      </w:r>
    </w:p>
    <w:p>
      <w:pPr>
        <w:pStyle w:val="ListBullet"/>
      </w:pPr>
      <w:r>
        <w:t>Tính disk theo releases, pockets, components và architectures; đặt alert 70/80/90%.</w:t>
      </w:r>
    </w:p>
    <w:p>
      <w:pPr>
        <w:pStyle w:val="ListBullet"/>
      </w:pPr>
      <w:r>
        <w:t>Repository sync phải có lịch và log; không promotion tự động nếu chưa có health gate.</w:t>
      </w:r>
    </w:p>
    <w:p>
      <w:pPr>
        <w:pStyle w:val="ListBullet"/>
      </w:pPr>
      <w:r>
        <w:t>Giữ snapshot/metadata đủ để rollback package version theo retention policy.</w:t>
      </w:r>
    </w:p>
    <w:p>
      <w:pPr>
        <w:pStyle w:val="Heading1"/>
      </w:pPr>
      <w:r>
        <w:t>12. Custom internal repository</w:t>
      </w:r>
    </w:p>
    <w:p>
      <w:r>
        <w:t>Dùng repository nội bộ cho PACE Device Agent, configuration package, CA certificates và helper scripts. Chỉ publish signed Debian packages; không phân phối binary qua share tùy tiện.</w:t>
      </w:r>
    </w:p>
    <w:p>
      <w:pPr>
        <w:pStyle w:val="CodeBlock"/>
        <w:shd w:fill="F7F7F7"/>
        <w:pBdr>
          <w:left w:val="single" w:sz="18" w:space="4" w:color="A6A6A6"/>
        </w:pBdr>
      </w:pPr>
      <w:r>
        <w:t># Build workflow (CI runner)</w:t>
        <w:br/>
        <w:t>dpkg-buildpackage -us -uc</w:t>
        <w:br/>
        <w:t># Generate repository metadata using aptly/reprepro per approved implementation</w:t>
        <w:br/>
        <w:t># Sign Release/InRelease with an offline-protected repository signing key</w:t>
        <w:br/>
        <w:t>gpg --armor --export 'PACE APT Repository' &gt; pace-repo.asc</w:t>
      </w:r>
    </w:p>
    <w:p>
      <w:pPr>
        <w:pStyle w:val="Callout"/>
        <w:shd w:fill="F4CCCC"/>
        <w:pBdr>
          <w:left w:val="single" w:sz="18" w:space="4" w:color="C00000"/>
        </w:pBdr>
      </w:pPr>
      <w:r>
        <w:rPr>
          <w:b/>
          <w:color w:val="C00000"/>
        </w:rPr>
        <w:t xml:space="preserve">Signing key: </w:t>
      </w:r>
      <w:r>
        <w:t>Repository signing private key phải được bảo vệ trong CI secret/HSM/offline vault; endpoint chỉ nhận public key. Có quy trình rotation và revoke.</w:t>
      </w:r>
    </w:p>
    <w:p>
      <w:pPr>
        <w:pStyle w:val="Heading1"/>
      </w:pPr>
      <w:r>
        <w:t>13. Remote scripts: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Yêu cầu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Source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Script lưu Git, code review, tag/release.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Privilege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Mặc định non-root; root cần approval.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Target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Ring/tag cụ thể, không All.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Timeout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Có timeout và idempotency.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Output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Không in secrets/PII; log được lưu theo retention.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Rollback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Có script/step đảo ngược hoặc backup.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#!/usr/bin/env bash</w:t>
        <w:br/>
        <w:t>set -euo pipefail</w:t>
        <w:br/>
        <w:t>logger -t pace-landscape-script "start change=CHG-XXXX"</w:t>
        <w:br/>
        <w:t># Idempotent change here</w:t>
        <w:br/>
        <w:t>systemctl is-system-running --wait || true</w:t>
        <w:br/>
        <w:t>logger -t pace-landscape-script "complete change=CHG-XXXX"</w:t>
      </w:r>
    </w:p>
    <w:p>
      <w:pPr>
        <w:pStyle w:val="Heading1"/>
      </w:pPr>
      <w:r>
        <w:t>14. Tích hợp Ansible và PACE-UEM</w:t>
      </w:r>
    </w:p>
    <w:p>
      <w:pPr>
        <w:pStyle w:val="ListBullet"/>
      </w:pPr>
      <w:r>
        <w:t>Ansible deploy landscape-client config, CA certificate, registration key và tags ban đầu.</w:t>
      </w:r>
    </w:p>
    <w:p>
      <w:pPr>
        <w:pStyle w:val="ListBullet"/>
      </w:pPr>
      <w:r>
        <w:t>Landscape API cung cấp package/update/computer status cho PACE-UEM dashboard ở chế độ read-only.</w:t>
      </w:r>
    </w:p>
    <w:p>
      <w:pPr>
        <w:pStyle w:val="ListBullet"/>
      </w:pPr>
      <w:r>
        <w:t>PACE-UEM lưu Landscape computer ID, last ping, security updates count và activity status, không sao chép toàn bộ package database nếu không cần.</w:t>
      </w:r>
    </w:p>
    <w:p>
      <w:pPr>
        <w:pStyle w:val="ListBullet"/>
      </w:pPr>
      <w:r>
        <w:t>Wazuh finding/CVE là security truth; Landscape package activity là remediation truth; correlation bằng hostname/device UUID.</w:t>
      </w:r>
    </w:p>
    <w:p>
      <w:pPr>
        <w:pStyle w:val="CodeBlock"/>
        <w:shd w:fill="F7F7F7"/>
        <w:pBdr>
          <w:left w:val="single" w:sz="18" w:space="4" w:color="A6A6A6"/>
        </w:pBdr>
      </w:pPr>
      <w:r>
        <w:t># Ansible fragment</w:t>
        <w:br/>
        <w:t>- name: Install Landscape client</w:t>
        <w:br/>
        <w:t xml:space="preserve">  ansible.builtin.apt:</w:t>
        <w:br/>
        <w:t xml:space="preserve">    name: landscape-client</w:t>
        <w:br/>
        <w:t xml:space="preserve">    state: present</w:t>
        <w:br/>
        <w:br/>
        <w:t>- name: Deploy Landscape configuration</w:t>
        <w:br/>
        <w:t xml:space="preserve">  ansible.builtin.template:</w:t>
        <w:br/>
        <w:t xml:space="preserve">    src: client.conf.j2</w:t>
        <w:br/>
        <w:t xml:space="preserve">    dest: /etc/landscape/client.conf</w:t>
        <w:br/>
        <w:t xml:space="preserve">    owner: root</w:t>
        <w:br/>
        <w:t xml:space="preserve">    group: root</w:t>
        <w:br/>
        <w:t xml:space="preserve">    mode: '0600'</w:t>
        <w:br/>
        <w:t xml:space="preserve">  notify: Restart landscape-client</w:t>
      </w:r>
    </w:p>
    <w:p>
      <w:pPr>
        <w:pStyle w:val="Heading1"/>
      </w:pPr>
      <w:r>
        <w:t>15. Backup và 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Hạng mục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Backup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Tần suất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PostgreSQL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pg_dump custom format + encrypted copy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Hàng ngày; test restore hàng quý.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Landscape config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/etc/landscape, Apache/TLS config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Sau mỗi change + hàng ngày.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Repository metadata/packages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Storage snapshot/rsync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Theo sync; retention theo promotion.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Signing keys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Offline/vault escrow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Khi tạo/rotate; kiểm tra định kỳ.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API/admin config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Documented export/manual record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Sau RBAC change.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sudo -u postgres pg_dump -Fc landscape-standalone-main \</w:t>
        <w:br/>
        <w:t xml:space="preserve">  &gt; /var/backups/landscape/landscape-$(date +%F).dump</w:t>
        <w:br/>
        <w:t>sudo tar -czf /var/backups/landscape/config-$(date +%F).tgz \</w:t>
        <w:br/>
        <w:t xml:space="preserve">  /etc/landscape /etc/apache2 /etc/ssl 2&gt;/dev/null</w:t>
        <w:br/>
        <w:t>sha256sum /var/backups/landscape/*$(date +%F)* \</w:t>
        <w:br/>
        <w:t xml:space="preserve">  &gt; /var/backups/landscape/SHA256SUMS-$(date +%F)</w:t>
      </w:r>
    </w:p>
    <w:p>
      <w:pPr>
        <w:pStyle w:val="Callout"/>
        <w:shd w:fill="D9EAF7"/>
        <w:pBdr>
          <w:left w:val="single" w:sz="18" w:space="4" w:color="2F5597"/>
        </w:pBdr>
      </w:pPr>
      <w:r>
        <w:rPr>
          <w:b/>
          <w:color w:val="2F5597"/>
        </w:rPr>
        <w:t xml:space="preserve">Xác minh DB name: </w:t>
      </w:r>
      <w:r>
        <w:t>Tên database phụ thuộc kiểu cài. Dùng sudo -u postgres psql -l để xác minh trước khi chạy backup script production.</w:t>
      </w:r>
    </w:p>
    <w:p>
      <w:pPr>
        <w:pStyle w:val="Heading1"/>
      </w:pPr>
      <w:r>
        <w:t>16. Monitoring và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Warning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Critical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Disk repository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70%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85%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PostgreSQL disk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70%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85%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HTTP 5xx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&gt;1%/5m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&gt;5%/5m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Client last ping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&gt;30 phút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&gt;2 giờ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Failed activities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&gt;5% wave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&gt;15% wave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Repository sync age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&gt;24 giờ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&gt;48 giờ</w:t>
            </w:r>
          </w:p>
        </w:tc>
      </w:tr>
    </w:tbl>
    <w:p/>
    <w:p>
      <w:pPr>
        <w:pStyle w:val="ListBullet"/>
      </w:pPr>
      <w:r>
        <w:t>Theo dõi Apache, PostgreSQL, Landscape services và certificate expiry.</w:t>
      </w:r>
    </w:p>
    <w:p>
      <w:pPr>
        <w:pStyle w:val="ListBullet"/>
      </w:pPr>
      <w:r>
        <w:t>Cảnh báo clients không report, pending security updates và held packages.</w:t>
      </w:r>
    </w:p>
    <w:p>
      <w:pPr>
        <w:pStyle w:val="ListBullet"/>
      </w:pPr>
      <w:r>
        <w:t>Disk alert phải chạy trước repository sync; tự động stop sync khi vượt critical nếu cần.</w:t>
      </w:r>
    </w:p>
    <w:p>
      <w:pPr>
        <w:pStyle w:val="Heading1"/>
      </w:pPr>
      <w:r>
        <w:t>17. Rollback patch và repository</w:t>
      </w:r>
    </w:p>
    <w:p>
      <w:pPr>
        <w:pStyle w:val="ListNumber"/>
      </w:pPr>
      <w:r>
        <w:t>Dừng activity chưa thực thi và dừng wave tiếp theo.</w:t>
      </w:r>
    </w:p>
    <w:p>
      <w:pPr>
        <w:pStyle w:val="ListNumber"/>
      </w:pPr>
      <w:r>
        <w:t>Xác định package/version gây lỗi từ Landscape activity và apt logs.</w:t>
      </w:r>
    </w:p>
    <w:p>
      <w:pPr>
        <w:pStyle w:val="ListNumber"/>
      </w:pPr>
      <w:r>
        <w:t>Chuyển affected group sang known-good repository profile/pocket.</w:t>
      </w:r>
    </w:p>
    <w:p>
      <w:pPr>
        <w:pStyle w:val="ListNumber"/>
      </w:pPr>
      <w:r>
        <w:t>Downgrade package chỉ khi version còn trong repository và dependency cho phép.</w:t>
      </w:r>
    </w:p>
    <w:p>
      <w:pPr>
        <w:pStyle w:val="ListNumber"/>
      </w:pPr>
      <w:r>
        <w:t>Khôi phục config/application data nếu package rollback không đủ.</w:t>
      </w:r>
    </w:p>
    <w:p>
      <w:pPr>
        <w:pStyle w:val="ListNumber"/>
      </w:pPr>
      <w:r>
        <w:t>Mở problem record và block package có expiry; không giữ permanent hold không owner.</w:t>
      </w:r>
    </w:p>
    <w:p>
      <w:pPr>
        <w:pStyle w:val="CodeBlock"/>
        <w:shd w:fill="F7F7F7"/>
        <w:pBdr>
          <w:left w:val="single" w:sz="18" w:space="4" w:color="A6A6A6"/>
        </w:pBdr>
      </w:pPr>
      <w:r>
        <w:t>apt-cache policy &lt;package&gt;</w:t>
        <w:br/>
        <w:t>sudo apt install &lt;package&gt;=&lt;known-good-version&gt;</w:t>
        <w:br/>
        <w:t>sudo apt-mark hold &lt;package&gt;   # temporary, ticket + expiry required</w:t>
        <w:br/>
        <w:t>sudo systemctl restart &lt;service&gt;</w:t>
        <w:br/>
        <w:t>sudo journalctl -u &lt;service&gt; --since '-30 min'</w:t>
      </w:r>
    </w:p>
    <w:p>
      <w:pPr>
        <w:pStyle w:val="Heading1"/>
      </w:pPr>
      <w:r>
        <w:t>18.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Triệu chứng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Chẩn đoán</w:t>
            </w:r>
          </w:p>
        </w:tc>
        <w:tc>
          <w:tcPr>
            <w:tcW w:type="dxa" w:w="338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Khắc phục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Client pending approval/offline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broker.log, TLS, ping URL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CA trust, URL/FQDN, firewall, approve client.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Package data stale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client logs, apt update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Fix repository/DNS/proxy; force client exchange carefully.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Activity stuck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Landscape services, message queue, client last ping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Restart affected service after log review; avoid blanket restart.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Mirror sync fail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disk, upstream reachability, signing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Free/expand disk, proxy/DNS, check pocket config.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TLS errors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openssl s_client, certificate chain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Install full chain, SAN, client CA.</w:t>
            </w:r>
          </w:p>
        </w:tc>
      </w:tr>
      <w:tr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PostgreSQL growth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DB size, retention, vacuum</w:t>
            </w:r>
          </w:p>
        </w:tc>
        <w:tc>
          <w:tcPr>
            <w:tcW w:type="dxa" w:w="338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Tune retention/maintenance; not manual delete tables.</w:t>
            </w:r>
          </w:p>
        </w:tc>
      </w:tr>
    </w:tbl>
    <w:p/>
    <w:p>
      <w:pPr>
        <w:pStyle w:val="CodeBlock"/>
        <w:shd w:fill="F7F7F7"/>
        <w:pBdr>
          <w:left w:val="single" w:sz="18" w:space="4" w:color="A6A6A6"/>
        </w:pBdr>
      </w:pPr>
      <w:r>
        <w:t>sudo systemctl --failed</w:t>
        <w:br/>
        <w:t>sudo journalctl -u landscape-appserver -u landscape-message-server --since '-1 hour' --no-pager || true</w:t>
        <w:br/>
        <w:t>sudo tail -n 200 /var/log/landscape/broker.log</w:t>
        <w:br/>
        <w:t>sudo -u postgres psql -c '\l+'</w:t>
        <w:br/>
        <w:t>curl -vk https://landscape.pace.edu.vn/message-system</w:t>
      </w:r>
    </w:p>
    <w:p>
      <w:pPr>
        <w:pStyle w:val="Heading1"/>
      </w:pPr>
      <w:r>
        <w:t>19. Checklist nghiệm thu</w:t>
      </w:r>
    </w:p>
    <w:p>
      <w:pPr>
        <w:pStyle w:val="ListBullet"/>
      </w:pPr>
      <w:r>
        <w:t>Landscape FQDN/TLS hợp lệ và ít nhất hai admin hoạt động.</w:t>
      </w:r>
    </w:p>
    <w:p>
      <w:pPr>
        <w:pStyle w:val="ListBullet"/>
      </w:pPr>
      <w:r>
        <w:t>Pilot clients register, report package inventory và nhận tags/access group.</w:t>
      </w:r>
    </w:p>
    <w:p>
      <w:pPr>
        <w:pStyle w:val="ListBullet"/>
      </w:pPr>
      <w:r>
        <w:t>Patch ring LAB/PILOT/PROD được tạo, có SLA và change owner.</w:t>
      </w:r>
    </w:p>
    <w:p>
      <w:pPr>
        <w:pStyle w:val="ListBullet"/>
      </w:pPr>
      <w:r>
        <w:t>Package profile và repository profile được thử trên pilot.</w:t>
      </w:r>
    </w:p>
    <w:p>
      <w:pPr>
        <w:pStyle w:val="ListBullet"/>
      </w:pPr>
      <w:r>
        <w:t>Backup PostgreSQL/config đã restore thử.</w:t>
      </w:r>
    </w:p>
    <w:p>
      <w:pPr>
        <w:pStyle w:val="ListBullet"/>
      </w:pPr>
      <w:r>
        <w:t>PACE-UEM đọc summary qua API account least privilege.</w:t>
      </w:r>
    </w:p>
    <w:p>
      <w:pPr>
        <w:pStyle w:val="ListBullet"/>
      </w:pPr>
      <w:r>
        <w:t>Monitoring/certificate/disk/client last-ping alerts hoạt động.</w:t>
      </w:r>
    </w:p>
    <w:p>
      <w:pPr>
        <w:pStyle w:val="Heading1"/>
      </w:pPr>
      <w:r>
        <w:t>Phụ lục A - Patch change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type="dxa" w:w="5083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Giá trị</w:t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Change ID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Ring/Tags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Packages/USNs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Deliver after/window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Reboot required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Success/failure rate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Exceptions/holds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  <w:t>Rollback action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F7F9FC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  <w:t>Approval/closure</w:t>
            </w:r>
          </w:p>
        </w:tc>
        <w:tc>
          <w:tcPr>
            <w:tcW w:type="dxa" w:w="50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t>Tài liệu tham chiếu chính thức</w:t>
      </w:r>
    </w:p>
    <w:p>
      <w:r>
        <w:rPr>
          <w:b/>
        </w:rPr>
        <w:t xml:space="preserve">R1. Landscape - Supported versions and PPAs - </w:t>
      </w:r>
      <w:hyperlink r:id="rId12">
        <w:r>
          <w:rPr>
            <w:color w:val="0563C1"/>
            <w:u w:val="single"/>
          </w:rPr>
          <w:t>https://ubuntu.com/landscape/docs/reference/supported-versions-and-ppas/</w:t>
        </w:r>
      </w:hyperlink>
      <w:r>
        <w:br/>
        <w:t>Landscape 24.04/26.04 support lifecycle, installation OS compatibility và versioned PPA pattern.</w:t>
      </w:r>
    </w:p>
    <w:p>
      <w:r>
        <w:rPr>
          <w:b/>
        </w:rPr>
        <w:t xml:space="preserve">R2. Landscape - What is Landscape - </w:t>
      </w:r>
      <w:hyperlink r:id="rId13">
        <w:r>
          <w:rPr>
            <w:color w:val="0563C1"/>
            <w:u w:val="single"/>
          </w:rPr>
          <w:t>https://documentation.ubuntu.com/landscape/what-is-landscape/</w:t>
        </w:r>
      </w:hyperlink>
      <w:r>
        <w:br/>
        <w:t>Package, upgrade, repository và system management capabilities.</w:t>
      </w:r>
    </w:p>
    <w:p>
      <w:r>
        <w:rPr>
          <w:b/>
        </w:rPr>
        <w:t xml:space="preserve">R3. Landscape - Installation and setup - </w:t>
      </w:r>
      <w:hyperlink r:id="rId14">
        <w:r>
          <w:rPr>
            <w:color w:val="0563C1"/>
            <w:u w:val="single"/>
          </w:rPr>
          <w:t>https://documentation.ubuntu.com/landscape/how-to-guides/landscape-installation-and-set-up/</w:t>
        </w:r>
      </w:hyperlink>
      <w:r>
        <w:br/>
        <w:t>Các phương thức cài Landscape Server/Client.</w:t>
      </w:r>
    </w:p>
    <w:p>
      <w:r>
        <w:rPr>
          <w:b/>
        </w:rPr>
        <w:t xml:space="preserve">R4. Landscape - Manage packages - </w:t>
      </w:r>
      <w:hyperlink r:id="rId15">
        <w:r>
          <w:rPr>
            <w:color w:val="0563C1"/>
            <w:u w:val="single"/>
          </w:rPr>
          <w:t>https://documentation.ubuntu.com/landscape/managing-packages/</w:t>
        </w:r>
      </w:hyperlink>
      <w:r>
        <w:br/>
        <w:t>Package status, security updates và activities.</w:t>
      </w:r>
    </w:p>
    <w:p>
      <w:r>
        <w:rPr>
          <w:b/>
        </w:rPr>
        <w:t xml:space="preserve">R5. Landscape - Repository mirrors - </w:t>
      </w:r>
      <w:hyperlink r:id="rId16">
        <w:r>
          <w:rPr>
            <w:color w:val="0563C1"/>
            <w:u w:val="single"/>
          </w:rPr>
          <w:t>https://documentation.ubuntu.com/landscape/how-to-guides/repository-mirrors/</w:t>
        </w:r>
      </w:hyperlink>
      <w:r>
        <w:br/>
        <w:t>Repository mirror, controlled updates và offline use cases.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Trang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66666"/>
        <w:sz w:val="16"/>
      </w:rPr>
      <w:t>PACE-UEM | SOP-008 | Landscape Package, Patch &amp; Repository Management |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E7D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40" w:after="100"/>
      <w:ind w:left="216" w:right="216"/>
    </w:pPr>
    <w:rPr>
      <w:rFonts w:ascii="Liberation Mono" w:hAnsi="Liberation Mono" w:eastAsia="Liberation Mono"/>
      <w:color w:val="1F1F1F"/>
      <w:sz w:val="16"/>
    </w:rPr>
  </w:style>
  <w:style w:type="paragraph" w:customStyle="1" w:styleId="Callout">
    <w:name w:val="Callout"/>
    <w:pPr>
      <w:spacing w:before="80" w:after="120"/>
      <w:ind w:left="259" w:right="259"/>
    </w:pPr>
    <w:rPr>
      <w:rFonts w:ascii="Liberation Sans" w:hAnsi="Liberation Sans" w:eastAsia="Liberation San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documentation.ubuntu.com/landscape/what-is-landscape/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ubuntu.com/landscape/docs/reference/supported-versions-and-ppas/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documentation.ubuntu.com/landscape/how-to-guides/repository-mirrors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s://documentation.ubuntu.com/landscape/managing-packages/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documentation.ubuntu.com/landscape/how-to-guides/landscape-installation-and-set-u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270556127D6047A7308A09C262A710" ma:contentTypeVersion="19" ma:contentTypeDescription="Create a new document." ma:contentTypeScope="" ma:versionID="9117f1890fdc4480757548f6ce089f4b">
  <xsd:schema xmlns:xsd="http://www.w3.org/2001/XMLSchema" xmlns:xs="http://www.w3.org/2001/XMLSchema" xmlns:p="http://schemas.microsoft.com/office/2006/metadata/properties" xmlns:ns2="2bd1738c-2c3b-43e3-8ec5-5b3bb97a5761" xmlns:ns3="c125aaad-bfa9-4b7a-ba5e-22c605464c29" targetNamespace="http://schemas.microsoft.com/office/2006/metadata/properties" ma:root="true" ma:fieldsID="02024933f04b3381087e57436b6ca310" ns2:_="" ns3:_="">
    <xsd:import namespace="2bd1738c-2c3b-43e3-8ec5-5b3bb97a5761"/>
    <xsd:import namespace="c125aaad-bfa9-4b7a-ba5e-22c605464c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1738c-2c3b-43e3-8ec5-5b3bb97a57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17524f-68fc-4a0a-9bba-ecf7c74048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25aaad-bfa9-4b7a-ba5e-22c605464c29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f044e4f-7b49-442c-a043-9edccee465b3}" ma:internalName="TaxCatchAll" ma:showField="CatchAllData" ma:web="c125aaad-bfa9-4b7a-ba5e-22c605464c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25aaad-bfa9-4b7a-ba5e-22c605464c29" xsi:nil="true"/>
    <lcf76f155ced4ddcb4097134ff3c332f xmlns="2bd1738c-2c3b-43e3-8ec5-5b3bb97a576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FC472F5-E667-48C3-B3EF-235C76A788CA}"/>
</file>

<file path=customXml/itemProps3.xml><?xml version="1.0" encoding="utf-8"?>
<ds:datastoreItem xmlns:ds="http://schemas.openxmlformats.org/officeDocument/2006/customXml" ds:itemID="{E840C881-0364-49A3-BFCD-9C5BF9C0A863}"/>
</file>

<file path=customXml/itemProps4.xml><?xml version="1.0" encoding="utf-8"?>
<ds:datastoreItem xmlns:ds="http://schemas.openxmlformats.org/officeDocument/2006/customXml" ds:itemID="{FC4E35C0-D4BA-4D4A-A635-68CDCF959C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SOP-008 - Landscape Package, Patch &amp; Repository Management</dc:title>
  <dc:subject>PACE Unified Endpoint Management</dc:subject>
  <dc:creator>PACE IT Department</dc:creator>
  <cp:keywords>PACE-UEM, Ubuntu, Active Directory, SOP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0x010100DE270556127D6047A7308A09C262A710</vt:lpwstr>
  </property>
</Properties>
</file>